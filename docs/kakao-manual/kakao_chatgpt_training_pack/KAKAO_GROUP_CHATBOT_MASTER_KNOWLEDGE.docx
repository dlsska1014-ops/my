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Malgun Gothic" w:hAnsi="Malgun Gothic" w:eastAsia="Malgun Gothic"/>
          <w:b/>
          <w:color w:val="165B5C"/>
          <w:sz w:val="22"/>
        </w:rPr>
        <w:t>KAKAO GROUP CHATBOT</w:t>
      </w:r>
    </w:p>
    <w:p>
      <w:pPr>
        <w:spacing w:after="200"/>
        <w:jc w:val="center"/>
      </w:pPr>
      <w:r>
        <w:rPr>
          <w:rFonts w:ascii="Malgun Gothic" w:hAnsi="Malgun Gothic" w:eastAsia="Malgun Gothic"/>
          <w:b/>
          <w:color w:val="202124"/>
          <w:sz w:val="54"/>
        </w:rPr>
        <w:t>카카오 그룹 챗봇</w:t>
        <w:br/>
        <w:t>MASTER KNOWLEDGE PACK</w:t>
      </w:r>
    </w:p>
    <w:p>
      <w:pPr>
        <w:spacing w:after="520"/>
        <w:jc w:val="center"/>
      </w:pPr>
      <w:r>
        <w:rPr>
          <w:rFonts w:ascii="Malgun Gothic" w:hAnsi="Malgun Gothic" w:eastAsia="Malgun Gothic"/>
          <w:color w:val="165B5C"/>
          <w:sz w:val="26"/>
        </w:rPr>
        <w:t>beta 가이드 48장 + 개발 가이드 39쪽 전수 학습본</w:t>
      </w:r>
    </w:p>
    <w:p>
      <w:pPr>
        <w:spacing w:after="160"/>
        <w:jc w:val="center"/>
      </w:pPr>
      <w:r>
        <w:rPr>
          <w:rFonts w:ascii="Malgun Gothic" w:hAnsi="Malgun Gothic" w:eastAsia="Malgun Gothic"/>
          <w:b/>
          <w:color w:val="5F6368"/>
          <w:sz w:val="21"/>
        </w:rPr>
        <w:t>ChatGPT 웹 / Custom GPT 업로드용</w:t>
      </w:r>
    </w:p>
    <w:p>
      <w:pPr>
        <w:jc w:val="center"/>
      </w:pPr>
      <w:r>
        <w:rPr>
          <w:rFonts w:ascii="Malgun Gothic" w:hAnsi="Malgun Gothic" w:eastAsia="Malgun Gothic"/>
          <w:color w:val="5F6368"/>
          <w:sz w:val="19"/>
        </w:rPr>
        <w:t>검증일 2026-07-03</w:t>
      </w:r>
    </w:p>
    <w:p>
      <w:r>
        <w:br w:type="page"/>
      </w:r>
    </w:p>
    <w:p>
      <w:pPr>
        <w:pStyle w:val="Heading1"/>
        <w:keepNext/>
      </w:pPr>
      <w:r>
        <w:t>CHATGPT 사용 안내</w:t>
      </w:r>
    </w:p>
    <w:p>
      <w:pPr>
        <w:pStyle w:val="Heading1"/>
      </w:pPr>
      <w:r>
        <w:t>ChatGPT 웹 업로드 사용법</w:t>
      </w:r>
    </w:p>
    <w:p>
      <w:pPr>
        <w:spacing w:after="20"/>
      </w:pPr>
    </w:p>
    <w:p>
      <w:pPr>
        <w:pStyle w:val="Heading2"/>
      </w:pPr>
      <w:r>
        <w:t>가장 간단한 방법</w:t>
      </w:r>
    </w:p>
    <w:p>
      <w:pPr>
        <w:spacing w:after="20"/>
      </w:pPr>
    </w:p>
    <w:p>
      <w:pPr>
        <w:pStyle w:val="ListNumber"/>
      </w:pPr>
      <w:r>
        <w:rPr>
          <w:rFonts w:ascii="Malgun Gothic" w:hAnsi="Malgun Gothic" w:eastAsia="Malgun Gothic"/>
          <w:color w:val="202124"/>
          <w:sz w:val="19"/>
        </w:rPr>
        <w:t>`KAKAO_GROUP_CHATBOT_MASTER_KNOWLEDGE.txt` 파일을 ChatGPT 대화에 첨부합니다.</w:t>
      </w:r>
    </w:p>
    <w:p>
      <w:pPr>
        <w:pStyle w:val="ListNumber"/>
      </w:pPr>
      <w:r>
        <w:rPr>
          <w:rFonts w:ascii="Malgun Gothic" w:hAnsi="Malgun Gothic" w:eastAsia="Malgun Gothic"/>
          <w:color w:val="202124"/>
          <w:sz w:val="19"/>
        </w:rPr>
        <w:t>`05_CHATGPT_WEB_INSTRUCTIONS.txt` 내용을 첫 메시지에 붙여 넣습니다.</w:t>
      </w:r>
    </w:p>
    <w:p>
      <w:pPr>
        <w:pStyle w:val="ListNumber"/>
      </w:pPr>
      <w:r>
        <w:rPr>
          <w:rFonts w:ascii="Malgun Gothic" w:hAnsi="Malgun Gothic" w:eastAsia="Malgun Gothic"/>
          <w:color w:val="202124"/>
          <w:sz w:val="19"/>
        </w:rPr>
        <w:t>이후 카카오 연동 가계부의 설계, 코드, 심사 문구와 테스트를 요청합니다.</w:t>
      </w:r>
    </w:p>
    <w:p>
      <w:pPr>
        <w:spacing w:after="20"/>
      </w:pPr>
    </w:p>
    <w:p>
      <w:pPr>
        <w:pStyle w:val="Heading2"/>
      </w:pPr>
      <w:r>
        <w:t>Custom GPT에 넣는 방법</w:t>
      </w:r>
    </w:p>
    <w:p>
      <w:pPr>
        <w:spacing w:after="20"/>
      </w:pPr>
    </w:p>
    <w:p>
      <w:pPr>
        <w:pStyle w:val="ListNumber"/>
      </w:pPr>
      <w:r>
        <w:rPr>
          <w:rFonts w:ascii="Malgun Gothic" w:hAnsi="Malgun Gothic" w:eastAsia="Malgun Gothic"/>
          <w:color w:val="202124"/>
          <w:sz w:val="19"/>
        </w:rPr>
        <w:t>Knowledge에 `KAKAO_GROUP_CHATBOT_MASTER_KNOWLEDGE.txt`와 `03_KAKAO_CANONICAL_RULES_AND_CONFLICTS.md`를 추가합니다.</w:t>
      </w:r>
    </w:p>
    <w:p>
      <w:pPr>
        <w:pStyle w:val="ListNumber"/>
      </w:pPr>
      <w:r>
        <w:rPr>
          <w:rFonts w:ascii="Malgun Gothic" w:hAnsi="Malgun Gothic" w:eastAsia="Malgun Gothic"/>
          <w:color w:val="202124"/>
          <w:sz w:val="19"/>
        </w:rPr>
        <w:t>Instructions에 `05_CHATGPT_WEB_INSTRUCTIONS.txt` 내용을 넣습니다.</w:t>
      </w:r>
    </w:p>
    <w:p>
      <w:pPr>
        <w:pStyle w:val="ListNumber"/>
      </w:pPr>
      <w:r>
        <w:rPr>
          <w:rFonts w:ascii="Malgun Gothic" w:hAnsi="Malgun Gothic" w:eastAsia="Malgun Gothic"/>
          <w:color w:val="202124"/>
          <w:sz w:val="19"/>
        </w:rPr>
        <w:t>답변에서 슬라이드 번호 또는 개발 가이드 섹션명을 근거로 표시하도록 유지합니다.</w:t>
      </w:r>
    </w:p>
    <w:p>
      <w:pPr>
        <w:spacing w:after="20"/>
      </w:pPr>
    </w:p>
    <w:p>
      <w:pPr>
        <w:pStyle w:val="Heading2"/>
      </w:pPr>
      <w:r>
        <w:t>파일 설명</w:t>
      </w:r>
    </w:p>
    <w:p>
      <w:pPr>
        <w:spacing w:after="20"/>
      </w:pPr>
    </w:p>
    <w:p>
      <w:pPr>
        <w:pStyle w:val="ListBullet"/>
      </w:pPr>
      <w:r>
        <w:rPr>
          <w:rFonts w:ascii="Malgun Gothic" w:hAnsi="Malgun Gothic" w:eastAsia="Malgun Gothic"/>
          <w:color w:val="202124"/>
          <w:sz w:val="19"/>
        </w:rPr>
        <w:t>`01...48_SLIDES_COMPLETE.md`: 48장 전부를 슬라이드 번호별로 정제한 학습본.</w:t>
      </w:r>
    </w:p>
    <w:p>
      <w:pPr>
        <w:pStyle w:val="ListBullet"/>
      </w:pPr>
      <w:r>
        <w:rPr>
          <w:rFonts w:ascii="Malgun Gothic" w:hAnsi="Malgun Gothic" w:eastAsia="Malgun Gothic"/>
          <w:color w:val="202124"/>
          <w:sz w:val="19"/>
        </w:rPr>
        <w:t>`02...39P_COMPLETE.md`: 39쪽 개발 문서 전체 텍스트. 두 번 추출해 동일함을 확인함.</w:t>
      </w:r>
    </w:p>
    <w:p>
      <w:pPr>
        <w:pStyle w:val="ListBullet"/>
      </w:pPr>
      <w:r>
        <w:rPr>
          <w:rFonts w:ascii="Malgun Gothic" w:hAnsi="Malgun Gothic" w:eastAsia="Malgun Gothic"/>
          <w:color w:val="202124"/>
          <w:sz w:val="19"/>
        </w:rPr>
        <w:t>`03...CANONICAL...md`: 두 자료의 충돌을 정리하고 실제 구현에서 사용할 정본 규칙을 지정.</w:t>
      </w:r>
    </w:p>
    <w:p>
      <w:pPr>
        <w:pStyle w:val="ListBullet"/>
      </w:pPr>
      <w:r>
        <w:rPr>
          <w:rFonts w:ascii="Malgun Gothic" w:hAnsi="Malgun Gothic" w:eastAsia="Malgun Gothic"/>
          <w:color w:val="202124"/>
          <w:sz w:val="19"/>
        </w:rPr>
        <w:t>`04...ACCOUNTBOOK...md`: 공동 가계부 프로젝트 적용 명세.</w:t>
      </w:r>
    </w:p>
    <w:p>
      <w:pPr>
        <w:pStyle w:val="ListBullet"/>
      </w:pPr>
      <w:r>
        <w:rPr>
          <w:rFonts w:ascii="Malgun Gothic" w:hAnsi="Malgun Gothic" w:eastAsia="Malgun Gothic"/>
          <w:color w:val="202124"/>
          <w:sz w:val="19"/>
        </w:rPr>
        <w:t>`05...INSTRUCTIONS.txt`: ChatGPT가 자료를 잘 쓰도록 하는 지시문.</w:t>
      </w:r>
    </w:p>
    <w:p>
      <w:pPr>
        <w:pStyle w:val="ListBullet"/>
      </w:pPr>
      <w:r>
        <w:rPr>
          <w:rFonts w:ascii="Malgun Gothic" w:hAnsi="Malgun Gothic" w:eastAsia="Malgun Gothic"/>
          <w:color w:val="202124"/>
          <w:sz w:val="19"/>
        </w:rPr>
        <w:t>`06...VERIFICATION.json`: 페이지·슬라이드 수, 문자 수, 해시와 검증 상태.</w:t>
      </w:r>
    </w:p>
    <w:p>
      <w:pPr>
        <w:pStyle w:val="ListBullet"/>
      </w:pPr>
      <w:r>
        <w:rPr>
          <w:rFonts w:ascii="Malgun Gothic" w:hAnsi="Malgun Gothic" w:eastAsia="Malgun Gothic"/>
          <w:color w:val="202124"/>
          <w:sz w:val="19"/>
        </w:rPr>
        <w:t>`MASTER_KNOWLEDGE.txt/.docx`: 위 내용을 한 번에 올릴 수 있도록 합친 파일.</w:t>
      </w:r>
    </w:p>
    <w:p>
      <w:pPr>
        <w:spacing w:after="20"/>
      </w:pPr>
    </w:p>
    <w:p>
      <w:pPr>
        <w:pStyle w:val="Heading2"/>
      </w:pPr>
      <w:r>
        <w:t>정확성 주의</w:t>
      </w:r>
    </w:p>
    <w:p>
      <w:pPr>
        <w:spacing w:after="20"/>
      </w:pPr>
    </w:p>
    <w:p>
      <w:pPr>
        <w:pStyle w:val="ListBullet"/>
      </w:pPr>
      <w:r>
        <w:rPr>
          <w:rFonts w:ascii="Malgun Gothic" w:hAnsi="Malgun Gothic" w:eastAsia="Malgun Gothic"/>
          <w:color w:val="202124"/>
          <w:sz w:val="19"/>
        </w:rPr>
        <w:t>ChatGPT 웹에 파일을 올리는 것은 모델 자체를 재학습시키는 것이 아니라 해당 대화 또는 Custom GPT가 파일을 참고하도록 만드는 방식입니다.</w:t>
      </w:r>
    </w:p>
    <w:p>
      <w:pPr>
        <w:pStyle w:val="ListBullet"/>
      </w:pPr>
      <w:r>
        <w:rPr>
          <w:rFonts w:ascii="Malgun Gothic" w:hAnsi="Malgun Gothic" w:eastAsia="Malgun Gothic"/>
          <w:color w:val="202124"/>
          <w:sz w:val="19"/>
        </w:rPr>
        <w:t>beta 정책은 변경될 수 있으므로 실제 출시 직전 최신 카카오 공식 문서와 심사 답변을 다시 확인해야 합니다.</w:t>
      </w:r>
    </w:p>
    <w:p>
      <w:pPr>
        <w:pStyle w:val="ListBullet"/>
      </w:pPr>
      <w:r>
        <w:rPr>
          <w:rFonts w:ascii="Malgun Gothic" w:hAnsi="Malgun Gothic" w:eastAsia="Malgun Gothic"/>
          <w:color w:val="202124"/>
          <w:sz w:val="19"/>
        </w:rPr>
        <w:t>39쪽 Google Docs는 전체 텍스트를 빠짐없이 추출했지만 페이지 나눔 정보는 보존되지 않아 섹션 순서로 제공합니다.</w:t>
      </w:r>
    </w:p>
    <w:p>
      <w:r>
        <w:br w:type="page"/>
      </w:r>
    </w:p>
    <w:p>
      <w:pPr>
        <w:pStyle w:val="Heading1"/>
        <w:keepNext/>
      </w:pPr>
      <w:r>
        <w:t>정본 규칙과 충돌 정리</w:t>
      </w:r>
    </w:p>
    <w:p>
      <w:pPr>
        <w:pStyle w:val="Heading1"/>
      </w:pPr>
      <w:r>
        <w:t>카카오 그룹 챗봇 정본 규칙과 자료 충돌 정리</w:t>
      </w:r>
    </w:p>
    <w:p>
      <w:pPr>
        <w:spacing w:after="20"/>
      </w:pPr>
    </w:p>
    <w:p>
      <w:pPr>
        <w:pStyle w:val="Heading2"/>
      </w:pPr>
      <w:r>
        <w:t>1. 자료 우선순위</w:t>
      </w:r>
    </w:p>
    <w:p>
      <w:pPr>
        <w:spacing w:after="20"/>
      </w:pPr>
    </w:p>
    <w:p>
      <w:pPr>
        <w:pStyle w:val="ListNumber"/>
      </w:pPr>
      <w:r>
        <w:rPr>
          <w:rFonts w:ascii="Malgun Gothic" w:hAnsi="Malgun Gothic" w:eastAsia="Malgun Gothic"/>
          <w:color w:val="202124"/>
          <w:sz w:val="19"/>
        </w:rPr>
        <w:t>기술 규격과 API 필드는 `그룹 챗봇 스킬 서버 개발 Quick Start 가이드 v1.11.1 (2026-04-20)`을 최우선으로 사용한다.</w:t>
      </w:r>
    </w:p>
    <w:p>
      <w:pPr>
        <w:pStyle w:val="ListNumber"/>
      </w:pPr>
      <w:r>
        <w:rPr>
          <w:rFonts w:ascii="Malgun Gothic" w:hAnsi="Malgun Gothic" w:eastAsia="Malgun Gothic"/>
          <w:color w:val="202124"/>
          <w:sz w:val="19"/>
        </w:rPr>
        <w:t>가입, 권한, 프로필, 심사, 광고, 선톡, UX 정책은 `[kakao] 그룹 챗봇 beta 가이드 48장`을 사용한다.</w:t>
      </w:r>
    </w:p>
    <w:p>
      <w:pPr>
        <w:pStyle w:val="ListNumber"/>
      </w:pPr>
      <w:r>
        <w:rPr>
          <w:rFonts w:ascii="Malgun Gothic" w:hAnsi="Malgun Gothic" w:eastAsia="Malgun Gothic"/>
          <w:color w:val="202124"/>
          <w:sz w:val="19"/>
        </w:rPr>
        <w:t>두 자료가 충돌하면 최신 버전의 기술 가이드를 우선하고, 출시 전에 `chatbot@kakaocorp.com` 또는 최신 공식 도움말로 재확인한다.</w:t>
      </w:r>
    </w:p>
    <w:p>
      <w:pPr>
        <w:pStyle w:val="ListNumber"/>
      </w:pPr>
      <w:r>
        <w:rPr>
          <w:rFonts w:ascii="Malgun Gothic" w:hAnsi="Malgun Gothic" w:eastAsia="Malgun Gothic"/>
          <w:color w:val="202124"/>
          <w:sz w:val="19"/>
        </w:rPr>
        <w:t>이 자료는 beta 정책이므로 확정된 영구 규격으로 단정하지 않는다.</w:t>
      </w:r>
    </w:p>
    <w:p>
      <w:pPr>
        <w:spacing w:after="20"/>
      </w:pPr>
    </w:p>
    <w:p>
      <w:pPr>
        <w:pStyle w:val="Heading2"/>
      </w:pPr>
      <w:r>
        <w:t>2. 서비스 범위와 권한</w:t>
      </w:r>
    </w:p>
    <w:p>
      <w:pPr>
        <w:spacing w:after="20"/>
      </w:pPr>
    </w:p>
    <w:p>
      <w:pPr>
        <w:pStyle w:val="ListBullet"/>
      </w:pPr>
      <w:r>
        <w:rPr>
          <w:rFonts w:ascii="Malgun Gothic" w:hAnsi="Malgun Gothic" w:eastAsia="Malgun Gothic"/>
          <w:color w:val="202124"/>
          <w:sz w:val="19"/>
        </w:rPr>
        <w:t>그룹 챗봇은 그룹채팅방에서 작동하며 beta 가이드 기준 팀채팅과 일반채팅을 지원한다.</w:t>
      </w:r>
    </w:p>
    <w:p>
      <w:pPr>
        <w:pStyle w:val="ListBullet"/>
      </w:pPr>
      <w:r>
        <w:rPr>
          <w:rFonts w:ascii="Malgun Gothic" w:hAnsi="Malgun Gothic" w:eastAsia="Malgun Gothic"/>
          <w:color w:val="202124"/>
          <w:sz w:val="19"/>
        </w:rPr>
        <w:t>나와의 채팅과 오픈채팅은 지원하지 않는다.</w:t>
      </w:r>
    </w:p>
    <w:p>
      <w:pPr>
        <w:pStyle w:val="ListBullet"/>
      </w:pPr>
      <w:r>
        <w:rPr>
          <w:rFonts w:ascii="Malgun Gothic" w:hAnsi="Malgun Gothic" w:eastAsia="Malgun Gothic"/>
          <w:color w:val="202124"/>
          <w:sz w:val="19"/>
        </w:rPr>
        <w:t>일반 채널 1:1 챗봇은 누구나 만들 수 있지만 그룹 챗봇은 제휴 및 권한 부여가 필요하다.</w:t>
      </w:r>
    </w:p>
    <w:p>
      <w:pPr>
        <w:pStyle w:val="ListBullet"/>
      </w:pPr>
      <w:r>
        <w:rPr>
          <w:rFonts w:ascii="Malgun Gothic" w:hAnsi="Malgun Gothic" w:eastAsia="Malgun Gothic"/>
          <w:color w:val="202124"/>
          <w:sz w:val="19"/>
        </w:rPr>
        <w:t>그룹 챗봇 권한이 보이지 않으면 카카오에 관리자 카카오계정을 전달해 권한을 받아야 한다.</w:t>
      </w:r>
    </w:p>
    <w:p>
      <w:pPr>
        <w:pStyle w:val="ListBullet"/>
      </w:pPr>
      <w:r>
        <w:rPr>
          <w:rFonts w:ascii="Malgun Gothic" w:hAnsi="Malgun Gothic" w:eastAsia="Malgun Gothic"/>
          <w:color w:val="202124"/>
          <w:sz w:val="19"/>
        </w:rPr>
        <w:t>사업자가 아니어도 서비스는 가능하지만 카카오 디벨로퍼스 앱 연결, 카카오 로그인·싱크, 일부 API와 Event API에 제약이 생길 수 있다.</w:t>
      </w:r>
    </w:p>
    <w:p>
      <w:pPr>
        <w:pStyle w:val="ListBullet"/>
      </w:pPr>
      <w:r>
        <w:rPr>
          <w:rFonts w:ascii="Malgun Gothic" w:hAnsi="Malgun Gothic" w:eastAsia="Malgun Gothic"/>
          <w:color w:val="202124"/>
          <w:sz w:val="19"/>
        </w:rPr>
        <w:t>운영 채널과 개발 채널은 반드시 서로 다른 채널을 연결한다.</w:t>
      </w:r>
    </w:p>
    <w:p>
      <w:pPr>
        <w:pStyle w:val="ListBullet"/>
      </w:pPr>
      <w:r>
        <w:rPr>
          <w:rFonts w:ascii="Malgun Gothic" w:hAnsi="Malgun Gothic" w:eastAsia="Malgun Gothic"/>
          <w:color w:val="202124"/>
          <w:sz w:val="19"/>
        </w:rPr>
        <w:t>개발자용 채널은 테스트 목적이며 자료 기준 팀채팅방 1개에서만 사용할 수 있다.</w:t>
      </w:r>
    </w:p>
    <w:p>
      <w:pPr>
        <w:pStyle w:val="ListBullet"/>
      </w:pPr>
      <w:r>
        <w:rPr>
          <w:rFonts w:ascii="Malgun Gothic" w:hAnsi="Malgun Gothic" w:eastAsia="Malgun Gothic"/>
          <w:color w:val="202124"/>
          <w:sz w:val="19"/>
        </w:rPr>
        <w:t>채널 연결 해제 또는 마스터 변경 시 개발 챗봇이 채팅방에서 강제 퇴장될 수 있다.</w:t>
      </w:r>
    </w:p>
    <w:p>
      <w:pPr>
        <w:spacing w:after="20"/>
      </w:pPr>
    </w:p>
    <w:p>
      <w:pPr>
        <w:pStyle w:val="Heading2"/>
      </w:pPr>
      <w:r>
        <w:t>3. 프로필과 초기 화면</w:t>
      </w:r>
    </w:p>
    <w:p>
      <w:pPr>
        <w:spacing w:after="20"/>
      </w:pPr>
    </w:p>
    <w:p>
      <w:pPr>
        <w:pStyle w:val="ListBullet"/>
      </w:pPr>
      <w:r>
        <w:rPr>
          <w:rFonts w:ascii="Malgun Gothic" w:hAnsi="Malgun Gothic" w:eastAsia="Malgun Gothic"/>
          <w:color w:val="202124"/>
          <w:sz w:val="19"/>
        </w:rPr>
        <w:t>채널 이름과 채널 프로필 이미지가 챗봇의 이름과 프로필로 노출된다.</w:t>
      </w:r>
    </w:p>
    <w:p>
      <w:pPr>
        <w:pStyle w:val="ListBullet"/>
      </w:pPr>
      <w:r>
        <w:rPr>
          <w:rFonts w:ascii="Malgun Gothic" w:hAnsi="Malgun Gothic" w:eastAsia="Malgun Gothic"/>
          <w:color w:val="202124"/>
          <w:sz w:val="19"/>
        </w:rPr>
        <w:t>채널명은 기능을 직관적으로 이해할 수 있고, 타이핑하기 쉽고 간결해야 한다. 복잡한 대소문자와 띄어쓰기를 피한다.</w:t>
      </w:r>
    </w:p>
    <w:p>
      <w:pPr>
        <w:pStyle w:val="ListBullet"/>
      </w:pPr>
      <w:r>
        <w:rPr>
          <w:rFonts w:ascii="Malgun Gothic" w:hAnsi="Malgun Gothic" w:eastAsia="Malgun Gothic"/>
          <w:color w:val="202124"/>
          <w:sz w:val="19"/>
        </w:rPr>
        <w:t>`게임봇`, `건강봇`, `이미지봇`처럼 일반 명사와 봇을 단순 결합한 이름은 피하고 브랜드 정체성을 반영한다.</w:t>
      </w:r>
    </w:p>
    <w:p>
      <w:pPr>
        <w:pStyle w:val="ListBullet"/>
      </w:pPr>
      <w:r>
        <w:rPr>
          <w:rFonts w:ascii="Malgun Gothic" w:hAnsi="Malgun Gothic" w:eastAsia="Malgun Gothic"/>
          <w:color w:val="202124"/>
          <w:sz w:val="19"/>
        </w:rPr>
        <w:t>프로필 이미지 안의 글자는 작은 화면에서 읽기 어려우므로 사용하지 않는 편이 좋다.</w:t>
      </w:r>
    </w:p>
    <w:p>
      <w:pPr>
        <w:pStyle w:val="ListBullet"/>
      </w:pPr>
      <w:r>
        <w:rPr>
          <w:rFonts w:ascii="Malgun Gothic" w:hAnsi="Malgun Gothic" w:eastAsia="Malgun Gothic"/>
          <w:color w:val="202124"/>
          <w:sz w:val="19"/>
        </w:rPr>
        <w:t>의료인 오인 등 캡처·확산 시 리스크가 생길 이름과 이미지는 피한다.</w:t>
      </w:r>
    </w:p>
    <w:p>
      <w:pPr>
        <w:pStyle w:val="ListBullet"/>
      </w:pPr>
      <w:r>
        <w:rPr>
          <w:rFonts w:ascii="Malgun Gothic" w:hAnsi="Malgun Gothic" w:eastAsia="Malgun Gothic"/>
          <w:color w:val="202124"/>
          <w:sz w:val="19"/>
        </w:rPr>
        <w:t>채널 홈에는 이메일, 전화번호, 홈페이지 또는 1:1 채팅 등 고객센터 경로를 제공한다.</w:t>
      </w:r>
    </w:p>
    <w:p>
      <w:pPr>
        <w:pStyle w:val="ListBullet"/>
      </w:pPr>
      <w:r>
        <w:rPr>
          <w:rFonts w:ascii="Malgun Gothic" w:hAnsi="Malgun Gothic" w:eastAsia="Malgun Gothic"/>
          <w:color w:val="202124"/>
          <w:sz w:val="19"/>
        </w:rPr>
        <w:t>봇 한 줄 설명은 말줄임 방지를 위해 한글 약 14자 이내를 권장한다.</w:t>
      </w:r>
    </w:p>
    <w:p>
      <w:pPr>
        <w:pStyle w:val="ListBullet"/>
      </w:pPr>
      <w:r>
        <w:rPr>
          <w:rFonts w:ascii="Malgun Gothic" w:hAnsi="Malgun Gothic" w:eastAsia="Malgun Gothic"/>
          <w:color w:val="202124"/>
          <w:sz w:val="19"/>
        </w:rPr>
        <w:t>웰컴 메시지는 채팅창 절반 이하를 차지하도록 짧게 작성하고 `챗봇 멘션하기` 버튼을 제공한다.</w:t>
      </w:r>
    </w:p>
    <w:p>
      <w:pPr>
        <w:pStyle w:val="ListBullet"/>
      </w:pPr>
      <w:r>
        <w:rPr>
          <w:rFonts w:ascii="Malgun Gothic" w:hAnsi="Malgun Gothic" w:eastAsia="Malgun Gothic"/>
          <w:color w:val="202124"/>
          <w:sz w:val="19"/>
        </w:rPr>
        <w:t>대표 명령어 설명은 명령 자체가 모호하거나 추가 파라미터 입력이 필요할 때만 사용한다.</w:t>
      </w:r>
    </w:p>
    <w:p>
      <w:pPr>
        <w:spacing w:after="20"/>
      </w:pPr>
    </w:p>
    <w:p>
      <w:pPr>
        <w:pStyle w:val="Heading2"/>
      </w:pPr>
      <w:r>
        <w:t>4. SkillRequest와 식별자</w:t>
      </w:r>
    </w:p>
    <w:p>
      <w:pPr>
        <w:spacing w:after="20"/>
      </w:pPr>
    </w:p>
    <w:p>
      <w:pPr>
        <w:pStyle w:val="ListBullet"/>
      </w:pPr>
      <w:r>
        <w:rPr>
          <w:rFonts w:ascii="Malgun Gothic" w:hAnsi="Malgun Gothic" w:eastAsia="Malgun Gothic"/>
          <w:color w:val="202124"/>
          <w:sz w:val="19"/>
        </w:rPr>
        <w:t>스킬 URL은 SkillRequest를 JSON body에 담은 HTTP POST 요청을 받는다.</w:t>
      </w:r>
    </w:p>
    <w:p>
      <w:pPr>
        <w:pStyle w:val="ListBullet"/>
      </w:pPr>
      <w:r>
        <w:rPr>
          <w:rFonts w:ascii="Malgun Gothic" w:hAnsi="Malgun Gothic" w:eastAsia="Malgun Gothic"/>
          <w:color w:val="202124"/>
          <w:sz w:val="19"/>
        </w:rPr>
        <w:t>주요 영역은 bot, intent(block), action, userRequest, context다.</w:t>
      </w:r>
    </w:p>
    <w:p>
      <w:pPr>
        <w:pStyle w:val="ListBullet"/>
      </w:pPr>
      <w:r>
        <w:rPr>
          <w:rFonts w:ascii="Malgun Gothic" w:hAnsi="Malgun Gothic" w:eastAsia="Malgun Gothic"/>
          <w:color w:val="202124"/>
          <w:sz w:val="19"/>
        </w:rPr>
        <w:t>`botUserKey`: 봇 기준 사용자 비식별 키. 봇이 달라지면 같은 사람도 다른 값이 될 수 있다.</w:t>
      </w:r>
    </w:p>
    <w:p>
      <w:pPr>
        <w:pStyle w:val="ListBullet"/>
      </w:pPr>
      <w:r>
        <w:rPr>
          <w:rFonts w:ascii="Malgun Gothic" w:hAnsi="Malgun Gothic" w:eastAsia="Malgun Gothic"/>
          <w:color w:val="202124"/>
          <w:sz w:val="19"/>
        </w:rPr>
        <w:t>`appUserId`: 카카오 로그인 사용자인 경우 앱 사용자와 연결할 수 있는 식별자다.</w:t>
      </w:r>
    </w:p>
    <w:p>
      <w:pPr>
        <w:pStyle w:val="ListBullet"/>
      </w:pPr>
      <w:r>
        <w:rPr>
          <w:rFonts w:ascii="Malgun Gothic" w:hAnsi="Malgun Gothic" w:eastAsia="Malgun Gothic"/>
          <w:color w:val="202124"/>
          <w:sz w:val="19"/>
        </w:rPr>
        <w:t>`botGroupKey`: 채팅방 비식별 키다.</w:t>
      </w:r>
    </w:p>
    <w:p>
      <w:pPr>
        <w:pStyle w:val="ListBullet"/>
      </w:pPr>
      <w:r>
        <w:rPr>
          <w:rFonts w:ascii="Malgun Gothic" w:hAnsi="Malgun Gothic" w:eastAsia="Malgun Gothic"/>
          <w:color w:val="202124"/>
          <w:sz w:val="19"/>
        </w:rPr>
        <w:t>개발 채널에서는 botId 끝에 `!`가 붙을 수 있다.</w:t>
      </w:r>
    </w:p>
    <w:p>
      <w:pPr>
        <w:pStyle w:val="ListBullet"/>
      </w:pPr>
      <w:r>
        <w:rPr>
          <w:rFonts w:ascii="Malgun Gothic" w:hAnsi="Malgun Gothic" w:eastAsia="Malgun Gothic"/>
          <w:color w:val="202124"/>
          <w:sz w:val="19"/>
        </w:rPr>
        <w:t>SkillRequest는 하위 호환성을 유지하며 필드가 추가될 수 있으므로 알 수 없는 필드가 있어도 실패하지 않게 파싱한다.</w:t>
      </w:r>
    </w:p>
    <w:p>
      <w:pPr>
        <w:spacing w:after="20"/>
      </w:pPr>
    </w:p>
    <w:p>
      <w:pPr>
        <w:pStyle w:val="Heading2"/>
      </w:pPr>
      <w:r>
        <w:t>5. SkillResponse와 화면 제약</w:t>
      </w:r>
    </w:p>
    <w:p>
      <w:pPr>
        <w:spacing w:after="20"/>
      </w:pPr>
    </w:p>
    <w:p>
      <w:pPr>
        <w:pStyle w:val="ListBullet"/>
      </w:pPr>
      <w:r>
        <w:rPr>
          <w:rFonts w:ascii="Malgun Gothic" w:hAnsi="Malgun Gothic" w:eastAsia="Malgun Gothic"/>
          <w:color w:val="202124"/>
          <w:sz w:val="19"/>
        </w:rPr>
        <w:t>지원: SimpleText, SimpleImage, TextCard, BasicCard, ListCard, ItemCard.</w:t>
      </w:r>
    </w:p>
    <w:p>
      <w:pPr>
        <w:pStyle w:val="ListBullet"/>
      </w:pPr>
      <w:r>
        <w:rPr>
          <w:rFonts w:ascii="Malgun Gothic" w:hAnsi="Malgun Gothic" w:eastAsia="Malgun Gothic"/>
          <w:color w:val="202124"/>
          <w:sz w:val="19"/>
        </w:rPr>
        <w:t>미지원: QuickReplies, CommerceCard, Carousel.</w:t>
      </w:r>
    </w:p>
    <w:p>
      <w:pPr>
        <w:pStyle w:val="ListBullet"/>
      </w:pPr>
      <w:r>
        <w:rPr>
          <w:rFonts w:ascii="Malgun Gothic" w:hAnsi="Malgun Gothic" w:eastAsia="Malgun Gothic"/>
          <w:color w:val="202124"/>
          <w:sz w:val="19"/>
        </w:rPr>
        <w:t>SimpleText는 `extra.markdown=true`로 Markdown을 사용할 수 있다.</w:t>
      </w:r>
    </w:p>
    <w:p>
      <w:pPr>
        <w:pStyle w:val="ListBullet"/>
      </w:pPr>
      <w:r>
        <w:rPr>
          <w:rFonts w:ascii="Malgun Gothic" w:hAnsi="Malgun Gothic" w:eastAsia="Malgun Gothic"/>
          <w:color w:val="202124"/>
          <w:sz w:val="19"/>
        </w:rPr>
        <w:t>ListCard는 `listLayout=ranking`을 사용할 수 있다.</w:t>
      </w:r>
    </w:p>
    <w:p>
      <w:pPr>
        <w:pStyle w:val="ListBullet"/>
      </w:pPr>
      <w:r>
        <w:rPr>
          <w:rFonts w:ascii="Malgun Gothic" w:hAnsi="Malgun Gothic" w:eastAsia="Malgun Gothic"/>
          <w:color w:val="202124"/>
          <w:sz w:val="19"/>
        </w:rPr>
        <w:t>카드 버튼은 `buttonLayout=horizontal`일 때 최대 2개, `vertical`일 때 최대 5개다.</w:t>
      </w:r>
    </w:p>
    <w:p>
      <w:pPr>
        <w:pStyle w:val="ListBullet"/>
      </w:pPr>
      <w:r>
        <w:rPr>
          <w:rFonts w:ascii="Malgun Gothic" w:hAnsi="Malgun Gothic" w:eastAsia="Malgun Gothic"/>
          <w:color w:val="202124"/>
          <w:sz w:val="19"/>
        </w:rPr>
        <w:t>챗봇 응답이 채팅창 전체를 덮지 않게 하고, 그룹 대화 흐름을 방해하지 않도록 짧게 구성한다.</w:t>
      </w:r>
    </w:p>
    <w:p>
      <w:pPr>
        <w:pStyle w:val="ListBullet"/>
      </w:pPr>
      <w:r>
        <w:rPr>
          <w:rFonts w:ascii="Malgun Gothic" w:hAnsi="Malgun Gothic" w:eastAsia="Malgun Gothic"/>
          <w:color w:val="202124"/>
          <w:sz w:val="19"/>
        </w:rPr>
        <w:t>웹·앱으로 보내기 전에 챗봇 응답 자체로도 충분한 핵심 정보를 제공한다.</w:t>
      </w:r>
    </w:p>
    <w:p>
      <w:pPr>
        <w:spacing w:after="20"/>
      </w:pPr>
    </w:p>
    <w:p>
      <w:pPr>
        <w:pStyle w:val="Heading2"/>
      </w:pPr>
      <w:r>
        <w:t>6. 플러그인과 멘션</w:t>
      </w:r>
    </w:p>
    <w:p>
      <w:pPr>
        <w:spacing w:after="20"/>
      </w:pPr>
    </w:p>
    <w:p>
      <w:pPr>
        <w:pStyle w:val="ListBullet"/>
      </w:pPr>
      <w:r>
        <w:rPr>
          <w:rFonts w:ascii="Malgun Gothic" w:hAnsi="Malgun Gothic" w:eastAsia="Malgun Gothic"/>
          <w:color w:val="202124"/>
          <w:sz w:val="19"/>
        </w:rPr>
        <w:t>버튼 액션: guide, share, invite, inviteMember, mention, settings.</w:t>
      </w:r>
    </w:p>
    <w:p>
      <w:pPr>
        <w:pStyle w:val="ListBullet"/>
      </w:pPr>
      <w:r>
        <w:rPr>
          <w:rFonts w:ascii="Malgun Gothic" w:hAnsi="Malgun Gothic" w:eastAsia="Malgun Gothic"/>
          <w:color w:val="202124"/>
          <w:sz w:val="19"/>
        </w:rPr>
        <w:t>파라미터 입력 플러그인: 이미지 전송, 시간 선택.</w:t>
      </w:r>
    </w:p>
    <w:p>
      <w:pPr>
        <w:pStyle w:val="ListBullet"/>
      </w:pPr>
      <w:r>
        <w:rPr>
          <w:rFonts w:ascii="Malgun Gothic" w:hAnsi="Malgun Gothic" w:eastAsia="Malgun Gothic"/>
          <w:color w:val="202124"/>
          <w:sz w:val="19"/>
        </w:rPr>
        <w:t>발화에서 멘션된 사용자를 받으려면 `@sys.user.mention` 시스템 엔티티를 활성화하고 패턴 발화에 태깅한다.</w:t>
      </w:r>
    </w:p>
    <w:p>
      <w:pPr>
        <w:pStyle w:val="ListBullet"/>
      </w:pPr>
      <w:r>
        <w:rPr>
          <w:rFonts w:ascii="Malgun Gothic" w:hAnsi="Malgun Gothic" w:eastAsia="Malgun Gothic"/>
          <w:color w:val="202124"/>
          <w:sz w:val="19"/>
        </w:rPr>
        <w:t>응답 멘션은 SimpleText에서만 동작한다.</w:t>
      </w:r>
    </w:p>
    <w:p>
      <w:pPr>
        <w:pStyle w:val="ListBullet"/>
      </w:pPr>
      <w:r>
        <w:rPr>
          <w:rFonts w:ascii="Malgun Gothic" w:hAnsi="Malgun Gothic" w:eastAsia="Malgun Gothic"/>
          <w:color w:val="202124"/>
          <w:sz w:val="19"/>
        </w:rPr>
        <w:t>보수적인 구현 기준은 SkillResponse 한 번당 최대 15명이다. 48장 가이드는 말풍선 1개당 15명, 3개 말풍선 45명을 설명하지만 v1.11.1 본문은 `한 응답에 최대 15명`이라고 명시하므로 출시 전에 카카오 확인 없이 15명을 넘기지 않는다.</w:t>
      </w:r>
    </w:p>
    <w:p>
      <w:pPr>
        <w:spacing w:after="20"/>
      </w:pPr>
    </w:p>
    <w:p>
      <w:pPr>
        <w:pStyle w:val="Heading2"/>
      </w:pPr>
      <w:r>
        <w:t>7. 초대, Webhook과 채팅방 API</w:t>
      </w:r>
    </w:p>
    <w:p>
      <w:pPr>
        <w:spacing w:after="20"/>
      </w:pPr>
    </w:p>
    <w:p>
      <w:pPr>
        <w:pStyle w:val="ListBullet"/>
      </w:pPr>
      <w:r>
        <w:rPr>
          <w:rFonts w:ascii="Malgun Gothic" w:hAnsi="Malgun Gothic" w:eastAsia="Malgun Gothic"/>
          <w:color w:val="202124"/>
          <w:sz w:val="19"/>
        </w:rPr>
        <w:t>프로모션 초대 링크 형식: `https://pf.kakao.com/{encoded_profile_id}/chatbot/invite?referer={referer}`.</w:t>
      </w:r>
    </w:p>
    <w:p>
      <w:pPr>
        <w:pStyle w:val="ListBullet"/>
      </w:pPr>
      <w:r>
        <w:rPr>
          <w:rFonts w:ascii="Malgun Gothic" w:hAnsi="Malgun Gothic" w:eastAsia="Malgun Gothic"/>
          <w:color w:val="202124"/>
          <w:sz w:val="19"/>
        </w:rPr>
        <w:t>입장 이벤트에서 inviter의 botUserKey와 referer를 받을 수 있다.</w:t>
      </w:r>
    </w:p>
    <w:p>
      <w:pPr>
        <w:pStyle w:val="ListBullet"/>
      </w:pPr>
      <w:r>
        <w:rPr>
          <w:rFonts w:ascii="Malgun Gothic" w:hAnsi="Malgun Gothic" w:eastAsia="Malgun Gothic"/>
          <w:color w:val="202124"/>
          <w:sz w:val="19"/>
        </w:rPr>
        <w:t>상태 Webhook 이벤트: entrance, leave, inviteMember.</w:t>
      </w:r>
    </w:p>
    <w:p>
      <w:pPr>
        <w:pStyle w:val="ListBullet"/>
      </w:pPr>
      <w:r>
        <w:rPr>
          <w:rFonts w:ascii="Malgun Gothic" w:hAnsi="Malgun Gothic" w:eastAsia="Malgun Gothic"/>
          <w:color w:val="202124"/>
          <w:sz w:val="19"/>
        </w:rPr>
        <w:t>Webhook 신청 정보: botId, HTTPS 권장 URL, 필요한 Header.</w:t>
      </w:r>
    </w:p>
    <w:p>
      <w:pPr>
        <w:pStyle w:val="ListBullet"/>
      </w:pPr>
      <w:r>
        <w:rPr>
          <w:rFonts w:ascii="Malgun Gothic" w:hAnsi="Malgun Gothic" w:eastAsia="Malgun Gothic"/>
          <w:color w:val="202124"/>
          <w:sz w:val="19"/>
        </w:rPr>
        <w:t>채팅방 목록: `GET /v3/bots/{botId}/group-chat-rooms`, pageSize 10·20·50·100, lastBotGroupKey 커서 사용.</w:t>
      </w:r>
    </w:p>
    <w:p>
      <w:pPr>
        <w:pStyle w:val="ListBullet"/>
      </w:pPr>
      <w:r>
        <w:rPr>
          <w:rFonts w:ascii="Malgun Gothic" w:hAnsi="Malgun Gothic" w:eastAsia="Malgun Gothic"/>
          <w:color w:val="202124"/>
          <w:sz w:val="19"/>
        </w:rPr>
        <w:t>응답의 `isSubscribed`는 Event API 선톡 수신 설정 여부다.</w:t>
      </w:r>
    </w:p>
    <w:p>
      <w:pPr>
        <w:pStyle w:val="ListBullet"/>
      </w:pPr>
      <w:r>
        <w:rPr>
          <w:rFonts w:ascii="Malgun Gothic" w:hAnsi="Malgun Gothic" w:eastAsia="Malgun Gothic"/>
          <w:color w:val="202124"/>
          <w:sz w:val="19"/>
        </w:rPr>
        <w:t>멤버 목록: `GET /v2/bots/{botId}/group-chat-rooms/{botGroupKey}/members`.</w:t>
      </w:r>
    </w:p>
    <w:p>
      <w:pPr>
        <w:spacing w:after="20"/>
      </w:pPr>
    </w:p>
    <w:p>
      <w:pPr>
        <w:pStyle w:val="Heading2"/>
      </w:pPr>
      <w:r>
        <w:t>8. 알림, 선톡과 콜백</w:t>
      </w:r>
    </w:p>
    <w:p>
      <w:pPr>
        <w:spacing w:after="20"/>
      </w:pPr>
    </w:p>
    <w:p>
      <w:pPr>
        <w:pStyle w:val="ListBullet"/>
      </w:pPr>
      <w:r>
        <w:rPr>
          <w:rFonts w:ascii="Malgun Gothic" w:hAnsi="Malgun Gothic" w:eastAsia="Malgun Gothic"/>
          <w:color w:val="202124"/>
          <w:sz w:val="19"/>
        </w:rPr>
        <w:t>사용자가 직접 켜고 시간을 관리하는 정기 메시지는 `알림 기능`으로 구현한다.</w:t>
      </w:r>
    </w:p>
    <w:p>
      <w:pPr>
        <w:pStyle w:val="ListBullet"/>
      </w:pPr>
      <w:r>
        <w:rPr>
          <w:rFonts w:ascii="Malgun Gothic" w:hAnsi="Malgun Gothic" w:eastAsia="Malgun Gothic"/>
          <w:color w:val="202124"/>
          <w:sz w:val="19"/>
        </w:rPr>
        <w:t>알림 전용 블록은 일반 대화 블록과 분리하고 일반·필수 파라미터를 설정하지 않는다.</w:t>
      </w:r>
    </w:p>
    <w:p>
      <w:pPr>
        <w:pStyle w:val="ListBullet"/>
      </w:pPr>
      <w:r>
        <w:rPr>
          <w:rFonts w:ascii="Malgun Gothic" w:hAnsi="Malgun Gothic" w:eastAsia="Malgun Gothic"/>
          <w:color w:val="202124"/>
          <w:sz w:val="19"/>
        </w:rPr>
        <w:t>조건이 맞지 않을 때는 `template.outputs=[]`로 빈 응답을 반환해 발송하지 않는다.</w:t>
      </w:r>
    </w:p>
    <w:p>
      <w:pPr>
        <w:pStyle w:val="ListBullet"/>
      </w:pPr>
      <w:r>
        <w:rPr>
          <w:rFonts w:ascii="Malgun Gothic" w:hAnsi="Malgun Gothic" w:eastAsia="Malgun Gothic"/>
          <w:color w:val="202124"/>
          <w:sz w:val="19"/>
        </w:rPr>
        <w:t>알림 등록에는 봇 ID, 대상 채널, 제목, 설명, 시간 고정 여부, 기본 시간, 주기, 이벤트 이름이 필요하다.</w:t>
      </w:r>
    </w:p>
    <w:p>
      <w:pPr>
        <w:pStyle w:val="ListBullet"/>
      </w:pPr>
      <w:r>
        <w:rPr>
          <w:rFonts w:ascii="Malgun Gothic" w:hAnsi="Malgun Gothic" w:eastAsia="Malgun Gothic"/>
          <w:color w:val="202124"/>
          <w:sz w:val="19"/>
        </w:rPr>
        <w:t>일반 Event API 선톡은 beta 가이드 기준 사전 심사가 필요하고 최대 월 2회로 제한된다. 이 제한은 사용자가 설정한 정기 알림과 구분한다.</w:t>
      </w:r>
    </w:p>
    <w:p>
      <w:pPr>
        <w:pStyle w:val="ListBullet"/>
      </w:pPr>
      <w:r>
        <w:rPr>
          <w:rFonts w:ascii="Malgun Gothic" w:hAnsi="Malgun Gothic" w:eastAsia="Malgun Gothic"/>
          <w:color w:val="202124"/>
          <w:sz w:val="19"/>
        </w:rPr>
        <w:t>선톡 심사 시 메시지 내용, 랜딩, 예상 발송 시간, 예상 채팅방 규모를 전달한다.</w:t>
      </w:r>
    </w:p>
    <w:p>
      <w:pPr>
        <w:pStyle w:val="ListBullet"/>
      </w:pPr>
      <w:r>
        <w:rPr>
          <w:rFonts w:ascii="Malgun Gothic" w:hAnsi="Malgun Gothic" w:eastAsia="Malgun Gothic"/>
          <w:color w:val="202124"/>
          <w:sz w:val="19"/>
        </w:rPr>
        <w:t>선톡은 1~2줄로 간결하게 작성하고 이미지 사용을 지양한다.</w:t>
      </w:r>
    </w:p>
    <w:p>
      <w:pPr>
        <w:pStyle w:val="ListBullet"/>
      </w:pPr>
      <w:r>
        <w:rPr>
          <w:rFonts w:ascii="Malgun Gothic" w:hAnsi="Malgun Gothic" w:eastAsia="Malgun Gothic"/>
          <w:color w:val="202124"/>
          <w:sz w:val="19"/>
        </w:rPr>
        <w:t>광고, 무관한 홍보, 유해 소재, 반응이 낮아 대량 퇴장을 유발할 메시지, 대화 흐름을 방해하는 장문은 발송할 수 없다.</w:t>
      </w:r>
    </w:p>
    <w:p>
      <w:pPr>
        <w:pStyle w:val="ListBullet"/>
      </w:pPr>
      <w:r>
        <w:rPr>
          <w:rFonts w:ascii="Malgun Gothic" w:hAnsi="Malgun Gothic" w:eastAsia="Malgun Gothic"/>
          <w:color w:val="202124"/>
          <w:sz w:val="19"/>
        </w:rPr>
        <w:t>Event API 한 번에 최대 100개 채팅방을 지정할 수 있고 taskId로 결과를 조회한다.</w:t>
      </w:r>
    </w:p>
    <w:p>
      <w:pPr>
        <w:pStyle w:val="ListBullet"/>
      </w:pPr>
      <w:r>
        <w:rPr>
          <w:rFonts w:ascii="Malgun Gothic" w:hAnsi="Malgun Gothic" w:eastAsia="Malgun Gothic"/>
          <w:color w:val="202124"/>
          <w:sz w:val="19"/>
        </w:rPr>
        <w:t>생성형 AI 콜백 URL은 그룹 챗봇에서 5분간 유효하며 1회 호출할 수 있다.</w:t>
      </w:r>
    </w:p>
    <w:p>
      <w:pPr>
        <w:spacing w:after="20"/>
      </w:pPr>
    </w:p>
    <w:p>
      <w:pPr>
        <w:pStyle w:val="Heading2"/>
      </w:pPr>
      <w:r>
        <w:t>9. URL 랜딩과 인증</w:t>
      </w:r>
    </w:p>
    <w:p>
      <w:pPr>
        <w:spacing w:after="20"/>
      </w:pPr>
    </w:p>
    <w:p>
      <w:pPr>
        <w:pStyle w:val="ListBullet"/>
      </w:pPr>
      <w:r>
        <w:rPr>
          <w:rFonts w:ascii="Malgun Gothic" w:hAnsi="Malgun Gothic" w:eastAsia="Malgun Gothic"/>
          <w:color w:val="202124"/>
          <w:sz w:val="19"/>
        </w:rPr>
        <w:t>URL 버튼 클릭 시 botUserKey, appUserId, botGroupKey가 쿼리 파라미터로 자동 전달될 수 있다.</w:t>
      </w:r>
    </w:p>
    <w:p>
      <w:pPr>
        <w:pStyle w:val="ListBullet"/>
      </w:pPr>
      <w:r>
        <w:rPr>
          <w:rFonts w:ascii="Malgun Gothic" w:hAnsi="Malgun Gothic" w:eastAsia="Malgun Gothic"/>
          <w:color w:val="202124"/>
          <w:sz w:val="19"/>
        </w:rPr>
        <w:t>모든 카드의 일반 버튼, ListCard 헤더와 아이템이 대상이다.</w:t>
      </w:r>
    </w:p>
    <w:p>
      <w:pPr>
        <w:pStyle w:val="ListBullet"/>
      </w:pPr>
      <w:r>
        <w:rPr>
          <w:rFonts w:ascii="Malgun Gothic" w:hAnsi="Malgun Gothic" w:eastAsia="Malgun Gothic"/>
          <w:color w:val="202124"/>
          <w:sz w:val="19"/>
        </w:rPr>
        <w:t>전달된 쿼리 값만으로 로그인 또는 권한을 확정하지 말고 서버에서 서명, 만료, 사용자 인증과 권한을 검증한다.</w:t>
      </w:r>
    </w:p>
    <w:p>
      <w:pPr>
        <w:pStyle w:val="ListBullet"/>
      </w:pPr>
      <w:r>
        <w:rPr>
          <w:rFonts w:ascii="Malgun Gothic" w:hAnsi="Malgun Gothic" w:eastAsia="Malgun Gothic"/>
          <w:color w:val="202124"/>
          <w:sz w:val="19"/>
        </w:rPr>
        <w:t>앱 설치 시 챗봇 응답과 연관된 앱 내부 화면으로 이동하고, 미설치 시 앱스토어로 분기한다.</w:t>
      </w:r>
    </w:p>
    <w:p>
      <w:pPr>
        <w:pStyle w:val="ListBullet"/>
      </w:pPr>
      <w:r>
        <w:rPr>
          <w:rFonts w:ascii="Malgun Gothic" w:hAnsi="Malgun Gothic" w:eastAsia="Malgun Gothic"/>
          <w:color w:val="202124"/>
          <w:sz w:val="19"/>
        </w:rPr>
        <w:t>랜딩 화면을 팝업, 모달 또는 광고로 가리지 않는다.</w:t>
      </w:r>
    </w:p>
    <w:p>
      <w:pPr>
        <w:pStyle w:val="ListBullet"/>
      </w:pPr>
      <w:r>
        <w:rPr>
          <w:rFonts w:ascii="Malgun Gothic" w:hAnsi="Malgun Gothic" w:eastAsia="Malgun Gothic"/>
          <w:color w:val="202124"/>
          <w:sz w:val="19"/>
        </w:rPr>
        <w:t>사업자 앱 키 인증은 `Authorization: KakaoAK {REST_API_KEY}`를 사용한다.</w:t>
      </w:r>
    </w:p>
    <w:p>
      <w:pPr>
        <w:pStyle w:val="ListBullet"/>
      </w:pPr>
      <w:r>
        <w:rPr>
          <w:rFonts w:ascii="Malgun Gothic" w:hAnsi="Malgun Gothic" w:eastAsia="Malgun Gothic"/>
          <w:color w:val="202124"/>
          <w:sz w:val="19"/>
        </w:rPr>
        <w:t>개인 등 앱 키 발급 제한 시 신청받은 챗봇 키로 `Authorization: KakaoBK {KEY}`를 사용할 수 있다.</w:t>
      </w:r>
    </w:p>
    <w:p>
      <w:pPr>
        <w:pStyle w:val="ListBullet"/>
      </w:pPr>
      <w:r>
        <w:rPr>
          <w:rFonts w:ascii="Malgun Gothic" w:hAnsi="Malgun Gothic" w:eastAsia="Malgun Gothic"/>
          <w:color w:val="202124"/>
          <w:sz w:val="19"/>
        </w:rPr>
        <w:t>운영 호스트는 `https://bot-api.kakao.com`이다.</w:t>
      </w:r>
    </w:p>
    <w:p>
      <w:pPr>
        <w:spacing w:after="20"/>
      </w:pPr>
    </w:p>
    <w:p>
      <w:pPr>
        <w:pStyle w:val="Heading2"/>
      </w:pPr>
      <w:r>
        <w:t>10. 개인정보와 AI</w:t>
      </w:r>
    </w:p>
    <w:p>
      <w:pPr>
        <w:spacing w:after="20"/>
      </w:pPr>
    </w:p>
    <w:p>
      <w:pPr>
        <w:pStyle w:val="ListBullet"/>
      </w:pPr>
      <w:r>
        <w:rPr>
          <w:rFonts w:ascii="Malgun Gothic" w:hAnsi="Malgun Gothic" w:eastAsia="Malgun Gothic"/>
          <w:color w:val="202124"/>
          <w:sz w:val="19"/>
        </w:rPr>
        <w:t>챗봇은 자신에게 직접 전달된 명령어만 받을 수 있다.</w:t>
      </w:r>
    </w:p>
    <w:p>
      <w:pPr>
        <w:pStyle w:val="ListBullet"/>
      </w:pPr>
      <w:r>
        <w:rPr>
          <w:rFonts w:ascii="Malgun Gothic" w:hAnsi="Malgun Gothic" w:eastAsia="Malgun Gothic"/>
          <w:color w:val="202124"/>
          <w:sz w:val="19"/>
        </w:rPr>
        <w:t>`단톡방 대화를 읽는다`, `대화 내용을 학습한다`, `대화 이력을 분석한다`처럼 채팅방 전체를 볼 수 있다고 오인하게 하는 표현을 사용하지 않는다.</w:t>
      </w:r>
    </w:p>
    <w:p>
      <w:pPr>
        <w:pStyle w:val="ListBullet"/>
      </w:pPr>
      <w:r>
        <w:rPr>
          <w:rFonts w:ascii="Malgun Gothic" w:hAnsi="Malgun Gothic" w:eastAsia="Malgun Gothic"/>
          <w:color w:val="202124"/>
          <w:sz w:val="19"/>
        </w:rPr>
        <w:t>유저 발화를 AI 모델 성능 개선이나 학습 데이터로 사용하지 않는다.</w:t>
      </w:r>
    </w:p>
    <w:p>
      <w:pPr>
        <w:pStyle w:val="ListBullet"/>
      </w:pPr>
      <w:r>
        <w:rPr>
          <w:rFonts w:ascii="Malgun Gothic" w:hAnsi="Malgun Gothic" w:eastAsia="Malgun Gothic"/>
          <w:color w:val="202124"/>
          <w:sz w:val="19"/>
        </w:rPr>
        <w:t>학습에 사용하려면 명시적 동의가 필요하지만 beta 환경은 그 동의 장치를 제공하지 않으므로 원칙적으로 학습에 사용할 수 없다.</w:t>
      </w:r>
    </w:p>
    <w:p>
      <w:pPr>
        <w:pStyle w:val="ListBullet"/>
      </w:pPr>
      <w:r>
        <w:rPr>
          <w:rFonts w:ascii="Malgun Gothic" w:hAnsi="Malgun Gothic" w:eastAsia="Malgun Gothic"/>
          <w:color w:val="202124"/>
          <w:sz w:val="19"/>
        </w:rPr>
        <w:t>발화를 일정 기간 저장하면 도움말에 저장 사실과 보관 기간을 명시한다.</w:t>
      </w:r>
    </w:p>
    <w:p>
      <w:pPr>
        <w:spacing w:after="20"/>
      </w:pPr>
    </w:p>
    <w:p>
      <w:pPr>
        <w:pStyle w:val="Heading2"/>
      </w:pPr>
      <w:r>
        <w:t>11. 광고와 오픈 심사</w:t>
      </w:r>
    </w:p>
    <w:p>
      <w:pPr>
        <w:spacing w:after="20"/>
      </w:pPr>
    </w:p>
    <w:p>
      <w:pPr>
        <w:pStyle w:val="ListBullet"/>
      </w:pPr>
      <w:r>
        <w:rPr>
          <w:rFonts w:ascii="Malgun Gothic" w:hAnsi="Malgun Gothic" w:eastAsia="Malgun Gothic"/>
          <w:color w:val="202124"/>
          <w:sz w:val="19"/>
        </w:rPr>
        <w:t>챗봇 응답 안에 광고를 포함할 수 없다.</w:t>
      </w:r>
    </w:p>
    <w:p>
      <w:pPr>
        <w:pStyle w:val="ListBullet"/>
      </w:pPr>
      <w:r>
        <w:rPr>
          <w:rFonts w:ascii="Malgun Gothic" w:hAnsi="Malgun Gothic" w:eastAsia="Malgun Gothic"/>
          <w:color w:val="202124"/>
          <w:sz w:val="19"/>
        </w:rPr>
        <w:t>서비스 랜딩에서 광고를 노출하려면 카카오에 미리 공유해 허용 여부를 검토받는다.</w:t>
      </w:r>
    </w:p>
    <w:p>
      <w:pPr>
        <w:pStyle w:val="ListBullet"/>
      </w:pPr>
      <w:r>
        <w:rPr>
          <w:rFonts w:ascii="Malgun Gothic" w:hAnsi="Malgun Gothic" w:eastAsia="Malgun Gothic"/>
          <w:color w:val="202124"/>
          <w:sz w:val="19"/>
        </w:rPr>
        <w:t>선정적 광고는 금지하며 랜딩 첫 화면과 정보 탐색을 광고가 가리면 안 된다.</w:t>
      </w:r>
    </w:p>
    <w:p>
      <w:pPr>
        <w:pStyle w:val="ListBullet"/>
      </w:pPr>
      <w:r>
        <w:rPr>
          <w:rFonts w:ascii="Malgun Gothic" w:hAnsi="Malgun Gothic" w:eastAsia="Malgun Gothic"/>
          <w:color w:val="202124"/>
          <w:sz w:val="19"/>
        </w:rPr>
        <w:t>심사 항목: 광고, 기본 사용성, 편리한 UX, 연관 랜딩, 앱 설치 여부 분기, 그룹 대화 맥락, 두 명 이상 상호작용, 지속적 업데이트, 타겟 연령 적합성.</w:t>
      </w:r>
    </w:p>
    <w:p>
      <w:pPr>
        <w:pStyle w:val="ListBullet"/>
      </w:pPr>
      <w:r>
        <w:rPr>
          <w:rFonts w:ascii="Malgun Gothic" w:hAnsi="Malgun Gothic" w:eastAsia="Malgun Gothic"/>
          <w:color w:val="202124"/>
          <w:sz w:val="19"/>
        </w:rPr>
        <w:t>`결제` 같은 직접적인 구매 유도 문구와 광고로 오인될 문구를 피한다.</w:t>
      </w:r>
    </w:p>
    <w:p>
      <w:pPr>
        <w:pStyle w:val="ListBullet"/>
      </w:pPr>
      <w:r>
        <w:rPr>
          <w:rFonts w:ascii="Malgun Gothic" w:hAnsi="Malgun Gothic" w:eastAsia="Malgun Gothic"/>
          <w:color w:val="202124"/>
          <w:sz w:val="19"/>
        </w:rPr>
        <w:t>사용 횟수 제한 안내는 가능하다.</w:t>
      </w:r>
    </w:p>
    <w:p>
      <w:pPr>
        <w:spacing w:after="20"/>
      </w:pPr>
    </w:p>
    <w:p>
      <w:pPr>
        <w:pStyle w:val="Heading2"/>
      </w:pPr>
      <w:r>
        <w:t>12. 개발, 배포와 문제 해결</w:t>
      </w:r>
    </w:p>
    <w:p>
      <w:pPr>
        <w:spacing w:after="20"/>
      </w:pPr>
    </w:p>
    <w:p>
      <w:pPr>
        <w:pStyle w:val="ListBullet"/>
      </w:pPr>
      <w:r>
        <w:rPr>
          <w:rFonts w:ascii="Malgun Gothic" w:hAnsi="Malgun Gothic" w:eastAsia="Malgun Gothic"/>
          <w:color w:val="202124"/>
          <w:sz w:val="19"/>
        </w:rPr>
        <w:t>개발 채널의 변경은 즉시 확인할 수 있고 운영 채널은 배포 후 반영된다.</w:t>
      </w:r>
    </w:p>
    <w:p>
      <w:pPr>
        <w:pStyle w:val="ListBullet"/>
      </w:pPr>
      <w:r>
        <w:rPr>
          <w:rFonts w:ascii="Malgun Gothic" w:hAnsi="Malgun Gothic" w:eastAsia="Malgun Gothic"/>
          <w:color w:val="202124"/>
          <w:sz w:val="19"/>
        </w:rPr>
        <w:t>테스트 완료 후 관리자만 있는 팀채팅 초대 링크를 카카오에 전달한다.</w:t>
      </w:r>
    </w:p>
    <w:p>
      <w:pPr>
        <w:pStyle w:val="ListBullet"/>
      </w:pPr>
      <w:r>
        <w:rPr>
          <w:rFonts w:ascii="Malgun Gothic" w:hAnsi="Malgun Gothic" w:eastAsia="Malgun Gothic"/>
          <w:color w:val="202124"/>
          <w:sz w:val="19"/>
        </w:rPr>
        <w:t>개발 챗봇은 자료 기준 팀채팅방 1개에서 테스트하며 챗봇 마스터가 방장이어야 한다.</w:t>
      </w:r>
    </w:p>
    <w:p>
      <w:pPr>
        <w:pStyle w:val="ListBullet"/>
      </w:pPr>
      <w:r>
        <w:rPr>
          <w:rFonts w:ascii="Malgun Gothic" w:hAnsi="Malgun Gothic" w:eastAsia="Malgun Gothic"/>
          <w:color w:val="202124"/>
          <w:sz w:val="19"/>
        </w:rPr>
        <w:t>운영 채널의 채널 홈에 챗봇 초대 카드를 설정할 수 있다.</w:t>
      </w:r>
    </w:p>
    <w:p>
      <w:pPr>
        <w:pStyle w:val="ListBullet"/>
      </w:pPr>
      <w:r>
        <w:rPr>
          <w:rFonts w:ascii="Malgun Gothic" w:hAnsi="Malgun Gothic" w:eastAsia="Malgun Gothic"/>
          <w:color w:val="202124"/>
          <w:sz w:val="19"/>
        </w:rPr>
        <w:t>문제 상황에서 `@{봇이름} .showmethebug`로 chp로 시작하는 Footprint ID를 확인한다.</w:t>
      </w:r>
    </w:p>
    <w:p>
      <w:pPr>
        <w:spacing w:after="20"/>
      </w:pPr>
    </w:p>
    <w:p>
      <w:pPr>
        <w:pStyle w:val="Heading2"/>
      </w:pPr>
      <w:r>
        <w:t>13. 자료 간 충돌과 정정</w:t>
      </w:r>
    </w:p>
    <w:p>
      <w:pPr>
        <w:spacing w:after="20"/>
      </w:pPr>
    </w:p>
    <w:p>
      <w:pPr>
        <w:pStyle w:val="Heading3"/>
      </w:pPr>
      <w:r>
        <w:t>plusfriendUserKey</w:t>
      </w:r>
    </w:p>
    <w:p>
      <w:pPr>
        <w:spacing w:after="20"/>
      </w:pPr>
    </w:p>
    <w:p>
      <w:pPr>
        <w:pStyle w:val="ListBullet"/>
      </w:pPr>
      <w:r>
        <w:rPr>
          <w:rFonts w:ascii="Malgun Gothic" w:hAnsi="Malgun Gothic" w:eastAsia="Malgun Gothic"/>
          <w:color w:val="202124"/>
          <w:sz w:val="19"/>
        </w:rPr>
        <w:t>48장 가이드 슬라이드 28에는 plusfriendUserKey가 표시되어 있다.</w:t>
      </w:r>
    </w:p>
    <w:p>
      <w:pPr>
        <w:pStyle w:val="ListBullet"/>
      </w:pPr>
      <w:r>
        <w:rPr>
          <w:rFonts w:ascii="Malgun Gothic" w:hAnsi="Malgun Gothic" w:eastAsia="Malgun Gothic"/>
          <w:color w:val="202124"/>
          <w:sz w:val="19"/>
        </w:rPr>
        <w:t>개발 가이드 v1.11.1 변경 이력은 plusfriendUserKey 제거를 명시한다.</w:t>
      </w:r>
    </w:p>
    <w:p>
      <w:pPr>
        <w:pStyle w:val="ListBullet"/>
      </w:pPr>
      <w:r>
        <w:rPr>
          <w:rFonts w:ascii="Malgun Gothic" w:hAnsi="Malgun Gothic" w:eastAsia="Malgun Gothic"/>
          <w:color w:val="202124"/>
          <w:sz w:val="19"/>
        </w:rPr>
        <w:t>정본 처리: 신규 구현에서 plusfriendUserKey를 사용하지 않는다.</w:t>
      </w:r>
    </w:p>
    <w:p>
      <w:pPr>
        <w:spacing w:after="20"/>
      </w:pPr>
    </w:p>
    <w:p>
      <w:pPr>
        <w:pStyle w:val="Heading3"/>
      </w:pPr>
      <w:r>
        <w:t>멘션 상한</w:t>
      </w:r>
    </w:p>
    <w:p>
      <w:pPr>
        <w:spacing w:after="20"/>
      </w:pPr>
    </w:p>
    <w:p>
      <w:pPr>
        <w:pStyle w:val="ListBullet"/>
      </w:pPr>
      <w:r>
        <w:rPr>
          <w:rFonts w:ascii="Malgun Gothic" w:hAnsi="Malgun Gothic" w:eastAsia="Malgun Gothic"/>
          <w:color w:val="202124"/>
          <w:sz w:val="19"/>
        </w:rPr>
        <w:t>슬라이드 33: 말풍선 1개당 15명, 3개 말풍선이면 45명으로 설명한다.</w:t>
      </w:r>
    </w:p>
    <w:p>
      <w:pPr>
        <w:pStyle w:val="ListBullet"/>
      </w:pPr>
      <w:r>
        <w:rPr>
          <w:rFonts w:ascii="Malgun Gothic" w:hAnsi="Malgun Gothic" w:eastAsia="Malgun Gothic"/>
          <w:color w:val="202124"/>
          <w:sz w:val="19"/>
        </w:rPr>
        <w:t>개발 가이드: 한 응답에 최대 15명으로 설명한다.</w:t>
      </w:r>
    </w:p>
    <w:p>
      <w:pPr>
        <w:pStyle w:val="ListBullet"/>
      </w:pPr>
      <w:r>
        <w:rPr>
          <w:rFonts w:ascii="Malgun Gothic" w:hAnsi="Malgun Gothic" w:eastAsia="Malgun Gothic"/>
          <w:color w:val="202124"/>
          <w:sz w:val="19"/>
        </w:rPr>
        <w:t>정본 처리: 카카오 확인 전까지 SkillResponse 전체 15명 상한으로 구현한다.</w:t>
      </w:r>
    </w:p>
    <w:p>
      <w:pPr>
        <w:spacing w:after="20"/>
      </w:pPr>
    </w:p>
    <w:p>
      <w:pPr>
        <w:pStyle w:val="Heading3"/>
      </w:pPr>
      <w:r>
        <w:t>공유 플러그인 분류</w:t>
      </w:r>
    </w:p>
    <w:p>
      <w:pPr>
        <w:spacing w:after="20"/>
      </w:pPr>
    </w:p>
    <w:p>
      <w:pPr>
        <w:pStyle w:val="ListBullet"/>
      </w:pPr>
      <w:r>
        <w:rPr>
          <w:rFonts w:ascii="Malgun Gothic" w:hAnsi="Malgun Gothic" w:eastAsia="Malgun Gothic"/>
          <w:color w:val="202124"/>
          <w:sz w:val="19"/>
        </w:rPr>
        <w:t>슬라이드 34는 시간입력·공유·이미지 플러그인을 함께 소개한다.</w:t>
      </w:r>
    </w:p>
    <w:p>
      <w:pPr>
        <w:pStyle w:val="ListBullet"/>
      </w:pPr>
      <w:r>
        <w:rPr>
          <w:rFonts w:ascii="Malgun Gothic" w:hAnsi="Malgun Gothic" w:eastAsia="Malgun Gothic"/>
          <w:color w:val="202124"/>
          <w:sz w:val="19"/>
        </w:rPr>
        <w:t>개발 가이드는 share를 버튼 액션으로, 이미지·시간을 파라미터 플러그인으로 구분한다.</w:t>
      </w:r>
    </w:p>
    <w:p>
      <w:pPr>
        <w:pStyle w:val="ListBullet"/>
      </w:pPr>
      <w:r>
        <w:rPr>
          <w:rFonts w:ascii="Malgun Gothic" w:hAnsi="Malgun Gothic" w:eastAsia="Malgun Gothic"/>
          <w:color w:val="202124"/>
          <w:sz w:val="19"/>
        </w:rPr>
        <w:t>정본 처리: 구현 JSON에서는 share 버튼 액션과 파라미터 플러그인을 구분한다.</w:t>
      </w:r>
    </w:p>
    <w:p>
      <w:pPr>
        <w:spacing w:after="20"/>
      </w:pPr>
    </w:p>
    <w:p>
      <w:pPr>
        <w:pStyle w:val="Heading3"/>
      </w:pPr>
      <w:r>
        <w:t>Event 결과 조회 변수명</w:t>
      </w:r>
    </w:p>
    <w:p>
      <w:pPr>
        <w:spacing w:after="20"/>
      </w:pPr>
    </w:p>
    <w:p>
      <w:pPr>
        <w:pStyle w:val="ListBullet"/>
      </w:pPr>
      <w:r>
        <w:rPr>
          <w:rFonts w:ascii="Malgun Gothic" w:hAnsi="Malgun Gothic" w:eastAsia="Malgun Gothic"/>
          <w:color w:val="202124"/>
          <w:sz w:val="19"/>
        </w:rPr>
        <w:t>예제와 설명은 `GET /v1/tasks/{taskId}`를 사용한다.</w:t>
      </w:r>
    </w:p>
    <w:p>
      <w:pPr>
        <w:pStyle w:val="ListBullet"/>
      </w:pPr>
      <w:r>
        <w:rPr>
          <w:rFonts w:ascii="Malgun Gothic" w:hAnsi="Malgun Gothic" w:eastAsia="Malgun Gothic"/>
          <w:color w:val="202124"/>
          <w:sz w:val="19"/>
        </w:rPr>
        <w:t>API 표의 일부 문구는 path variable을 botId로 잘못 표기한다.</w:t>
      </w:r>
    </w:p>
    <w:p>
      <w:pPr>
        <w:pStyle w:val="ListBullet"/>
      </w:pPr>
      <w:r>
        <w:rPr>
          <w:rFonts w:ascii="Malgun Gothic" w:hAnsi="Malgun Gothic" w:eastAsia="Malgun Gothic"/>
          <w:color w:val="202124"/>
          <w:sz w:val="19"/>
        </w:rPr>
        <w:t>정본 처리: taskId를 사용한다.</w:t>
      </w:r>
    </w:p>
    <w:p>
      <w:r>
        <w:br w:type="page"/>
      </w:r>
    </w:p>
    <w:p>
      <w:pPr>
        <w:pStyle w:val="Heading1"/>
        <w:keepNext/>
      </w:pPr>
      <w:r>
        <w:t>공동 가계부 적용 명세</w:t>
      </w:r>
    </w:p>
    <w:p>
      <w:pPr>
        <w:pStyle w:val="Heading1"/>
      </w:pPr>
      <w:r>
        <w:t>카카오 공동 가계부 적용 명세</w:t>
      </w:r>
    </w:p>
    <w:p>
      <w:pPr>
        <w:spacing w:after="20"/>
      </w:pPr>
    </w:p>
    <w:p>
      <w:pPr>
        <w:pStyle w:val="Heading2"/>
      </w:pPr>
      <w:r>
        <w:t>1. 역할 분담</w:t>
      </w:r>
    </w:p>
    <w:p>
      <w:pPr>
        <w:spacing w:after="20"/>
      </w:pPr>
    </w:p>
    <w:p>
      <w:pPr>
        <w:pStyle w:val="ListBullet"/>
      </w:pPr>
      <w:r>
        <w:rPr>
          <w:rFonts w:ascii="Malgun Gothic" w:hAnsi="Malgun Gothic" w:eastAsia="Malgun Gothic"/>
          <w:color w:val="202124"/>
          <w:sz w:val="19"/>
        </w:rPr>
        <w:t>카카오톡: 지출·수입 기록, 빠른 조회, 공동 알림, 초대, 밈 카드 공유.</w:t>
      </w:r>
    </w:p>
    <w:p>
      <w:pPr>
        <w:pStyle w:val="ListBullet"/>
      </w:pPr>
      <w:r>
        <w:rPr>
          <w:rFonts w:ascii="Malgun Gothic" w:hAnsi="Malgun Gothic" w:eastAsia="Malgun Gothic"/>
          <w:color w:val="202124"/>
          <w:sz w:val="19"/>
        </w:rPr>
        <w:t>모바일 웹·앱: 전체 거래 편집, 검색, 카테고리, 예산, 고정지출, 멤버 권한, 분석, 엑셀 가져오기·내보내기.</w:t>
      </w:r>
    </w:p>
    <w:p>
      <w:pPr>
        <w:pStyle w:val="ListBullet"/>
      </w:pPr>
      <w:r>
        <w:rPr>
          <w:rFonts w:ascii="Malgun Gothic" w:hAnsi="Malgun Gothic" w:eastAsia="Malgun Gothic"/>
          <w:color w:val="202124"/>
          <w:sz w:val="19"/>
        </w:rPr>
        <w:t>Cloudflare: 개인 PC가 꺼져도 스킬, Webhook, Cron, Queue, 파일 저장과 알림을 상시 처리.</w:t>
      </w:r>
    </w:p>
    <w:p>
      <w:pPr>
        <w:spacing w:after="20"/>
      </w:pPr>
    </w:p>
    <w:p>
      <w:pPr>
        <w:pStyle w:val="Heading2"/>
      </w:pPr>
      <w:r>
        <w:t>2. 식별자 매핑</w:t>
      </w:r>
    </w:p>
    <w:p>
      <w:pPr>
        <w:spacing w:after="20"/>
      </w:pPr>
    </w:p>
    <w:p>
      <w:pPr>
        <w:pStyle w:val="ListBullet"/>
      </w:pPr>
      <w:r>
        <w:rPr>
          <w:rFonts w:ascii="Malgun Gothic" w:hAnsi="Malgun Gothic" w:eastAsia="Malgun Gothic"/>
          <w:color w:val="202124"/>
          <w:sz w:val="19"/>
        </w:rPr>
        <w:t>botGroupKey -&gt; household_ledger_id 또는 chat_room_binding.</w:t>
      </w:r>
    </w:p>
    <w:p>
      <w:pPr>
        <w:pStyle w:val="ListBullet"/>
      </w:pPr>
      <w:r>
        <w:rPr>
          <w:rFonts w:ascii="Malgun Gothic" w:hAnsi="Malgun Gothic" w:eastAsia="Malgun Gothic"/>
          <w:color w:val="202124"/>
          <w:sz w:val="19"/>
        </w:rPr>
        <w:t>botUserKey -&gt; kakao_bot_identity.</w:t>
      </w:r>
    </w:p>
    <w:p>
      <w:pPr>
        <w:pStyle w:val="ListBullet"/>
      </w:pPr>
      <w:r>
        <w:rPr>
          <w:rFonts w:ascii="Malgun Gothic" w:hAnsi="Malgun Gothic" w:eastAsia="Malgun Gothic"/>
          <w:color w:val="202124"/>
          <w:sz w:val="19"/>
        </w:rPr>
        <w:t>appUserId -&gt; 로그인된 서비스 계정 연결용 외부 식별자.</w:t>
      </w:r>
    </w:p>
    <w:p>
      <w:pPr>
        <w:pStyle w:val="ListBullet"/>
      </w:pPr>
      <w:r>
        <w:rPr>
          <w:rFonts w:ascii="Malgun Gothic" w:hAnsi="Malgun Gothic" w:eastAsia="Malgun Gothic"/>
          <w:color w:val="202124"/>
          <w:sz w:val="19"/>
        </w:rPr>
        <w:t>사용자·채팅방 식별자를 재무 데이터의 공개 URL에 그대로 노출하지 않는다.</w:t>
      </w:r>
    </w:p>
    <w:p>
      <w:pPr>
        <w:spacing w:after="20"/>
      </w:pPr>
    </w:p>
    <w:p>
      <w:pPr>
        <w:pStyle w:val="Heading2"/>
      </w:pPr>
      <w:r>
        <w:t>3. 권장 데이터 영역</w:t>
      </w:r>
    </w:p>
    <w:p>
      <w:pPr>
        <w:spacing w:after="20"/>
      </w:pPr>
    </w:p>
    <w:p>
      <w:pPr>
        <w:pStyle w:val="ListBullet"/>
      </w:pPr>
      <w:r>
        <w:rPr>
          <w:rFonts w:ascii="Malgun Gothic" w:hAnsi="Malgun Gothic" w:eastAsia="Malgun Gothic"/>
          <w:color w:val="202124"/>
          <w:sz w:val="19"/>
        </w:rPr>
        <w:t>households, household_members, chat_room_bindings</w:t>
      </w:r>
    </w:p>
    <w:p>
      <w:pPr>
        <w:pStyle w:val="ListBullet"/>
      </w:pPr>
      <w:r>
        <w:rPr>
          <w:rFonts w:ascii="Malgun Gothic" w:hAnsi="Malgun Gothic" w:eastAsia="Malgun Gothic"/>
          <w:color w:val="202124"/>
          <w:sz w:val="19"/>
        </w:rPr>
        <w:t>transactions, transaction_revisions, payment_accounts</w:t>
      </w:r>
    </w:p>
    <w:p>
      <w:pPr>
        <w:pStyle w:val="ListBullet"/>
      </w:pPr>
      <w:r>
        <w:rPr>
          <w:rFonts w:ascii="Malgun Gothic" w:hAnsi="Malgun Gothic" w:eastAsia="Malgun Gothic"/>
          <w:color w:val="202124"/>
          <w:sz w:val="19"/>
        </w:rPr>
        <w:t>categories, category_defaults, category_mappings</w:t>
      </w:r>
    </w:p>
    <w:p>
      <w:pPr>
        <w:pStyle w:val="ListBullet"/>
      </w:pPr>
      <w:r>
        <w:rPr>
          <w:rFonts w:ascii="Malgun Gothic" w:hAnsi="Malgun Gothic" w:eastAsia="Malgun Gothic"/>
          <w:color w:val="202124"/>
          <w:sz w:val="19"/>
        </w:rPr>
        <w:t>budgets, budget_thresholds, budget_alert_logs</w:t>
      </w:r>
    </w:p>
    <w:p>
      <w:pPr>
        <w:pStyle w:val="ListBullet"/>
      </w:pPr>
      <w:r>
        <w:rPr>
          <w:rFonts w:ascii="Malgun Gothic" w:hAnsi="Malgun Gothic" w:eastAsia="Malgun Gothic"/>
          <w:color w:val="202124"/>
          <w:sz w:val="19"/>
        </w:rPr>
        <w:t>recurring_transactions, recurring_runs</w:t>
      </w:r>
    </w:p>
    <w:p>
      <w:pPr>
        <w:pStyle w:val="ListBullet"/>
      </w:pPr>
      <w:r>
        <w:rPr>
          <w:rFonts w:ascii="Malgun Gothic" w:hAnsi="Malgun Gothic" w:eastAsia="Malgun Gothic"/>
          <w:color w:val="202124"/>
          <w:sz w:val="19"/>
        </w:rPr>
        <w:t>invitations, member_roles, audit_logs</w:t>
      </w:r>
    </w:p>
    <w:p>
      <w:pPr>
        <w:pStyle w:val="ListBullet"/>
      </w:pPr>
      <w:r>
        <w:rPr>
          <w:rFonts w:ascii="Malgun Gothic" w:hAnsi="Malgun Gothic" w:eastAsia="Malgun Gothic"/>
          <w:color w:val="202124"/>
          <w:sz w:val="19"/>
        </w:rPr>
        <w:t>meme_cards, meme_collections, analysis_snapshots</w:t>
      </w:r>
    </w:p>
    <w:p>
      <w:pPr>
        <w:pStyle w:val="ListBullet"/>
      </w:pPr>
      <w:r>
        <w:rPr>
          <w:rFonts w:ascii="Malgun Gothic" w:hAnsi="Malgun Gothic" w:eastAsia="Malgun Gothic"/>
          <w:color w:val="202124"/>
          <w:sz w:val="19"/>
        </w:rPr>
        <w:t>import_jobs, export_jobs, import_errors, file_expirations</w:t>
      </w:r>
    </w:p>
    <w:p>
      <w:pPr>
        <w:spacing w:after="20"/>
      </w:pPr>
    </w:p>
    <w:p>
      <w:pPr>
        <w:pStyle w:val="Heading2"/>
      </w:pPr>
      <w:r>
        <w:t>4. 카카오 발화 블록</w:t>
      </w:r>
    </w:p>
    <w:p>
      <w:pPr>
        <w:spacing w:after="20"/>
      </w:pPr>
    </w:p>
    <w:p>
      <w:pPr>
        <w:pStyle w:val="ListBullet"/>
      </w:pPr>
      <w:r>
        <w:rPr>
          <w:rFonts w:ascii="Malgun Gothic" w:hAnsi="Malgun Gothic" w:eastAsia="Malgun Gothic"/>
          <w:color w:val="202124"/>
          <w:sz w:val="19"/>
        </w:rPr>
        <w:t>기록: 지출, 수입, 이체, 환불, 영수증 이미지, 마지막 기록 수정·삭제·취소.</w:t>
      </w:r>
    </w:p>
    <w:p>
      <w:pPr>
        <w:pStyle w:val="ListBullet"/>
      </w:pPr>
      <w:r>
        <w:rPr>
          <w:rFonts w:ascii="Malgun Gothic" w:hAnsi="Malgun Gothic" w:eastAsia="Malgun Gothic"/>
          <w:color w:val="202124"/>
          <w:sz w:val="19"/>
        </w:rPr>
        <w:t>조회: 오늘·주간·월간, 최근 기록, 카테고리별, 멤버별, 검색.</w:t>
      </w:r>
    </w:p>
    <w:p>
      <w:pPr>
        <w:pStyle w:val="ListBullet"/>
      </w:pPr>
      <w:r>
        <w:rPr>
          <w:rFonts w:ascii="Malgun Gothic" w:hAnsi="Malgun Gothic" w:eastAsia="Malgun Gothic"/>
          <w:color w:val="202124"/>
          <w:sz w:val="19"/>
        </w:rPr>
        <w:t>예산: 전체·카테고리 예산 설정, 현황, 임계치, 알림 켜기·끄기.</w:t>
      </w:r>
    </w:p>
    <w:p>
      <w:pPr>
        <w:pStyle w:val="ListBullet"/>
      </w:pPr>
      <w:r>
        <w:rPr>
          <w:rFonts w:ascii="Malgun Gothic" w:hAnsi="Malgun Gothic" w:eastAsia="Malgun Gothic"/>
          <w:color w:val="202124"/>
          <w:sz w:val="19"/>
        </w:rPr>
        <w:t>고정지출: 추가, 목록, 수정, 일시정지, 이번 회차 건너뛰기, 종료.</w:t>
      </w:r>
    </w:p>
    <w:p>
      <w:pPr>
        <w:pStyle w:val="ListBullet"/>
      </w:pPr>
      <w:r>
        <w:rPr>
          <w:rFonts w:ascii="Malgun Gothic" w:hAnsi="Malgun Gothic" w:eastAsia="Malgun Gothic"/>
          <w:color w:val="202124"/>
          <w:sz w:val="19"/>
        </w:rPr>
        <w:t>공동 가계부: 생성, 초대코드, 가입, 멤버 목록, 역할, 탈퇴, 내보내기 권한.</w:t>
      </w:r>
    </w:p>
    <w:p>
      <w:pPr>
        <w:pStyle w:val="ListBullet"/>
      </w:pPr>
      <w:r>
        <w:rPr>
          <w:rFonts w:ascii="Malgun Gothic" w:hAnsi="Malgun Gothic" w:eastAsia="Malgun Gothic"/>
          <w:color w:val="202124"/>
          <w:sz w:val="19"/>
        </w:rPr>
        <w:t>분류: 기본 추천 목록, 사용자 추가, 이름 변경, 삭제, 병합, 거래 재분류.</w:t>
      </w:r>
    </w:p>
    <w:p>
      <w:pPr>
        <w:pStyle w:val="ListBullet"/>
      </w:pPr>
      <w:r>
        <w:rPr>
          <w:rFonts w:ascii="Malgun Gothic" w:hAnsi="Malgun Gothic" w:eastAsia="Malgun Gothic"/>
          <w:color w:val="202124"/>
          <w:sz w:val="19"/>
        </w:rPr>
        <w:t>분석: 소비 변화, 예산 대비, 상위 지출, 이상 지출, 프리미엄 리포트.</w:t>
      </w:r>
    </w:p>
    <w:p>
      <w:pPr>
        <w:pStyle w:val="ListBullet"/>
      </w:pPr>
      <w:r>
        <w:rPr>
          <w:rFonts w:ascii="Malgun Gothic" w:hAnsi="Malgun Gothic" w:eastAsia="Malgun Gothic"/>
          <w:color w:val="202124"/>
          <w:sz w:val="19"/>
        </w:rPr>
        <w:t>밈 카드: 오늘의 소비몬, 월간 소비몬, 도감, 희귀도, 공유.</w:t>
      </w:r>
    </w:p>
    <w:p>
      <w:pPr>
        <w:pStyle w:val="ListBullet"/>
      </w:pPr>
      <w:r>
        <w:rPr>
          <w:rFonts w:ascii="Malgun Gothic" w:hAnsi="Malgun Gothic" w:eastAsia="Malgun Gothic"/>
          <w:color w:val="202124"/>
          <w:sz w:val="19"/>
        </w:rPr>
        <w:t>데이터: 엑셀 내보내기, 다른 가계부 가져오기, 열 매핑, 미리보기, 오류 보고, 롤백.</w:t>
      </w:r>
    </w:p>
    <w:p>
      <w:pPr>
        <w:pStyle w:val="ListBullet"/>
      </w:pPr>
      <w:r>
        <w:rPr>
          <w:rFonts w:ascii="Malgun Gothic" w:hAnsi="Malgun Gothic" w:eastAsia="Malgun Gothic"/>
          <w:color w:val="202124"/>
          <w:sz w:val="19"/>
        </w:rPr>
        <w:t>운영: 도움말, 알림 설정, 개인정보, 보관 기간, 문의, 탈퇴.</w:t>
      </w:r>
    </w:p>
    <w:p>
      <w:pPr>
        <w:spacing w:after="20"/>
      </w:pPr>
    </w:p>
    <w:p>
      <w:pPr>
        <w:pStyle w:val="Heading2"/>
      </w:pPr>
      <w:r>
        <w:t>5. 발화 복구 원칙</w:t>
      </w:r>
    </w:p>
    <w:p>
      <w:pPr>
        <w:spacing w:after="20"/>
      </w:pPr>
    </w:p>
    <w:p>
      <w:pPr>
        <w:pStyle w:val="ListBullet"/>
      </w:pPr>
      <w:r>
        <w:rPr>
          <w:rFonts w:ascii="Malgun Gothic" w:hAnsi="Malgun Gothic" w:eastAsia="Malgun Gothic"/>
          <w:color w:val="202124"/>
          <w:sz w:val="19"/>
        </w:rPr>
        <w:t>이미 파악한 금액·날짜·메모는 유지하고 부족한 정보 한 가지만 다시 묻는다.</w:t>
      </w:r>
    </w:p>
    <w:p>
      <w:pPr>
        <w:pStyle w:val="ListBullet"/>
      </w:pPr>
      <w:r>
        <w:rPr>
          <w:rFonts w:ascii="Malgun Gothic" w:hAnsi="Malgun Gothic" w:eastAsia="Malgun Gothic"/>
          <w:color w:val="202124"/>
          <w:sz w:val="19"/>
        </w:rPr>
        <w:t>삭제, 전체 가져오기, 공동 가계부 해제는 실행 전 재확인한다.</w:t>
      </w:r>
    </w:p>
    <w:p>
      <w:pPr>
        <w:pStyle w:val="ListBullet"/>
      </w:pPr>
      <w:r>
        <w:rPr>
          <w:rFonts w:ascii="Malgun Gothic" w:hAnsi="Malgun Gothic" w:eastAsia="Malgun Gothic"/>
          <w:color w:val="202124"/>
          <w:sz w:val="19"/>
        </w:rPr>
        <w:t>같은 카카오 요청이 재전송되어도 거래를 중복 저장하지 않도록 멱등키를 사용한다.</w:t>
      </w:r>
    </w:p>
    <w:p>
      <w:pPr>
        <w:pStyle w:val="ListBullet"/>
      </w:pPr>
      <w:r>
        <w:rPr>
          <w:rFonts w:ascii="Malgun Gothic" w:hAnsi="Malgun Gothic" w:eastAsia="Malgun Gothic"/>
          <w:color w:val="202124"/>
          <w:sz w:val="19"/>
        </w:rPr>
        <w:t>분류 신뢰도가 낮으면 임의 저장하지 말고 후보를 제시한다.</w:t>
      </w:r>
    </w:p>
    <w:p>
      <w:pPr>
        <w:spacing w:after="20"/>
      </w:pPr>
    </w:p>
    <w:p>
      <w:pPr>
        <w:pStyle w:val="Heading2"/>
      </w:pPr>
      <w:r>
        <w:t>6. 예산과 고정지출 알림</w:t>
      </w:r>
    </w:p>
    <w:p>
      <w:pPr>
        <w:spacing w:after="20"/>
      </w:pPr>
    </w:p>
    <w:p>
      <w:pPr>
        <w:pStyle w:val="ListBullet"/>
      </w:pPr>
      <w:r>
        <w:rPr>
          <w:rFonts w:ascii="Malgun Gothic" w:hAnsi="Malgun Gothic" w:eastAsia="Malgun Gothic"/>
          <w:color w:val="202124"/>
          <w:sz w:val="19"/>
        </w:rPr>
        <w:t>80% 도달, 100% 최초 초과, 초과액 증가를 구분한다.</w:t>
      </w:r>
    </w:p>
    <w:p>
      <w:pPr>
        <w:pStyle w:val="ListBullet"/>
      </w:pPr>
      <w:r>
        <w:rPr>
          <w:rFonts w:ascii="Malgun Gothic" w:hAnsi="Malgun Gothic" w:eastAsia="Malgun Gothic"/>
          <w:color w:val="202124"/>
          <w:sz w:val="19"/>
        </w:rPr>
        <w:t>같은 예산에 연속 결제가 생겨도 매번 알리지 않고 단계별 1회 또는 하루 묶음으로 보낸다.</w:t>
      </w:r>
    </w:p>
    <w:p>
      <w:pPr>
        <w:pStyle w:val="ListBullet"/>
      </w:pPr>
      <w:r>
        <w:rPr>
          <w:rFonts w:ascii="Malgun Gothic" w:hAnsi="Malgun Gothic" w:eastAsia="Malgun Gothic"/>
          <w:color w:val="202124"/>
          <w:sz w:val="19"/>
        </w:rPr>
        <w:t>공동방 알림에는 민감한 개인 메모를 노출하지 않는다.</w:t>
      </w:r>
    </w:p>
    <w:p>
      <w:pPr>
        <w:pStyle w:val="ListBullet"/>
      </w:pPr>
      <w:r>
        <w:rPr>
          <w:rFonts w:ascii="Malgun Gothic" w:hAnsi="Malgun Gothic" w:eastAsia="Malgun Gothic"/>
          <w:color w:val="202124"/>
          <w:sz w:val="19"/>
        </w:rPr>
        <w:t>고정지출은 Cron으로 생성하되 중복 실행 방지 키와 실행 이력을 남긴다.</w:t>
      </w:r>
    </w:p>
    <w:p>
      <w:pPr>
        <w:pStyle w:val="ListBullet"/>
      </w:pPr>
      <w:r>
        <w:rPr>
          <w:rFonts w:ascii="Malgun Gothic" w:hAnsi="Malgun Gothic" w:eastAsia="Malgun Gothic"/>
          <w:color w:val="202124"/>
          <w:sz w:val="19"/>
        </w:rPr>
        <w:t>사용자가 설정한 정기 메시지는 알림 전용 블록으로 구현한다.</w:t>
      </w:r>
    </w:p>
    <w:p>
      <w:pPr>
        <w:spacing w:after="20"/>
      </w:pPr>
    </w:p>
    <w:p>
      <w:pPr>
        <w:pStyle w:val="Heading2"/>
      </w:pPr>
      <w:r>
        <w:t>7. 밈 카드 원칙</w:t>
      </w:r>
    </w:p>
    <w:p>
      <w:pPr>
        <w:spacing w:after="20"/>
      </w:pPr>
    </w:p>
    <w:p>
      <w:pPr>
        <w:pStyle w:val="ListBullet"/>
      </w:pPr>
      <w:r>
        <w:rPr>
          <w:rFonts w:ascii="Malgun Gothic" w:hAnsi="Malgun Gothic" w:eastAsia="Malgun Gothic"/>
          <w:color w:val="202124"/>
          <w:sz w:val="19"/>
        </w:rPr>
        <w:t>실제 지출 수치에서 생성되었다는 근거는 유지하되 개인을 비난하거나 수치심을 유발하지 않는다.</w:t>
      </w:r>
    </w:p>
    <w:p>
      <w:pPr>
        <w:pStyle w:val="ListBullet"/>
      </w:pPr>
      <w:r>
        <w:rPr>
          <w:rFonts w:ascii="Malgun Gothic" w:hAnsi="Malgun Gothic" w:eastAsia="Malgun Gothic"/>
          <w:color w:val="202124"/>
          <w:sz w:val="19"/>
        </w:rPr>
        <w:t>카드 공유본에는 거래 메모, 상호명, 멤버 실명 등 민감정보를 기본적으로 숨긴다.</w:t>
      </w:r>
    </w:p>
    <w:p>
      <w:pPr>
        <w:pStyle w:val="ListBullet"/>
      </w:pPr>
      <w:r>
        <w:rPr>
          <w:rFonts w:ascii="Malgun Gothic" w:hAnsi="Malgun Gothic" w:eastAsia="Malgun Gothic"/>
          <w:color w:val="202124"/>
          <w:sz w:val="19"/>
        </w:rPr>
        <w:t>일간·월간 카드 생성은 Queue로 분리하고 결과만 R2에 저장한다.</w:t>
      </w:r>
    </w:p>
    <w:p>
      <w:pPr>
        <w:pStyle w:val="ListBullet"/>
      </w:pPr>
      <w:r>
        <w:rPr>
          <w:rFonts w:ascii="Malgun Gothic" w:hAnsi="Malgun Gothic" w:eastAsia="Malgun Gothic"/>
          <w:color w:val="202124"/>
          <w:sz w:val="19"/>
        </w:rPr>
        <w:t>챗봇에는 한 장의 요약 카드와 짧은 문구를 보내고 전체 도감은 모바일 화면으로 연결한다.</w:t>
      </w:r>
    </w:p>
    <w:p>
      <w:pPr>
        <w:spacing w:after="20"/>
      </w:pPr>
    </w:p>
    <w:p>
      <w:pPr>
        <w:pStyle w:val="Heading2"/>
      </w:pPr>
      <w:r>
        <w:t>8. 개인정보 안내 문구</w:t>
      </w:r>
    </w:p>
    <w:p>
      <w:pPr>
        <w:spacing w:after="20"/>
      </w:pPr>
    </w:p>
    <w:p>
      <w:pPr>
        <w:pStyle w:val="ListBullet"/>
      </w:pPr>
      <w:r>
        <w:rPr>
          <w:rFonts w:ascii="Malgun Gothic" w:hAnsi="Malgun Gothic" w:eastAsia="Malgun Gothic"/>
          <w:color w:val="202124"/>
          <w:sz w:val="19"/>
        </w:rPr>
        <w:t>허용: `가계부적은 봇에게 직접 보낸 명령어만 처리합니다.`</w:t>
      </w:r>
    </w:p>
    <w:p>
      <w:pPr>
        <w:pStyle w:val="ListBullet"/>
      </w:pPr>
      <w:r>
        <w:rPr>
          <w:rFonts w:ascii="Malgun Gothic" w:hAnsi="Malgun Gothic" w:eastAsia="Malgun Gothic"/>
          <w:color w:val="202124"/>
          <w:sz w:val="19"/>
        </w:rPr>
        <w:t>허용: `기록을 제공하기 위해 명령어와 가계부 데이터를 저장하며 보관·삭제 기준은 도움말에서 확인할 수 있습니다.`</w:t>
      </w:r>
    </w:p>
    <w:p>
      <w:pPr>
        <w:pStyle w:val="ListBullet"/>
      </w:pPr>
      <w:r>
        <w:rPr>
          <w:rFonts w:ascii="Malgun Gothic" w:hAnsi="Malgun Gothic" w:eastAsia="Malgun Gothic"/>
          <w:color w:val="202124"/>
          <w:sz w:val="19"/>
        </w:rPr>
        <w:t>금지: `단톡방 대화를 읽어서 자동 분석합니다.`</w:t>
      </w:r>
    </w:p>
    <w:p>
      <w:pPr>
        <w:pStyle w:val="ListBullet"/>
      </w:pPr>
      <w:r>
        <w:rPr>
          <w:rFonts w:ascii="Malgun Gothic" w:hAnsi="Malgun Gothic" w:eastAsia="Malgun Gothic"/>
          <w:color w:val="202124"/>
          <w:sz w:val="19"/>
        </w:rPr>
        <w:t>금지: `채팅 내용을 학습해 소비 패턴을 알아냅니다.`</w:t>
      </w:r>
    </w:p>
    <w:p>
      <w:pPr>
        <w:spacing w:after="20"/>
      </w:pPr>
    </w:p>
    <w:p>
      <w:pPr>
        <w:pStyle w:val="Heading2"/>
      </w:pPr>
      <w:r>
        <w:t>9. 출시 우선순위</w:t>
      </w:r>
    </w:p>
    <w:p>
      <w:pPr>
        <w:spacing w:after="20"/>
      </w:pPr>
    </w:p>
    <w:p>
      <w:pPr>
        <w:pStyle w:val="ListNumber"/>
      </w:pPr>
      <w:r>
        <w:rPr>
          <w:rFonts w:ascii="Malgun Gothic" w:hAnsi="Malgun Gothic" w:eastAsia="Malgun Gothic"/>
          <w:color w:val="202124"/>
          <w:sz w:val="19"/>
        </w:rPr>
        <w:t>사용자·방·공동 가계부 권한 모델.</w:t>
      </w:r>
    </w:p>
    <w:p>
      <w:pPr>
        <w:pStyle w:val="ListNumber"/>
      </w:pPr>
      <w:r>
        <w:rPr>
          <w:rFonts w:ascii="Malgun Gothic" w:hAnsi="Malgun Gothic" w:eastAsia="Malgun Gothic"/>
          <w:color w:val="202124"/>
          <w:sz w:val="19"/>
        </w:rPr>
        <w:t>기록·수정·취소·중복 방지.</w:t>
      </w:r>
    </w:p>
    <w:p>
      <w:pPr>
        <w:pStyle w:val="ListNumber"/>
      </w:pPr>
      <w:r>
        <w:rPr>
          <w:rFonts w:ascii="Malgun Gothic" w:hAnsi="Malgun Gothic" w:eastAsia="Malgun Gothic"/>
          <w:color w:val="202124"/>
          <w:sz w:val="19"/>
        </w:rPr>
        <w:t>모바일 관리 화면 완결.</w:t>
      </w:r>
    </w:p>
    <w:p>
      <w:pPr>
        <w:pStyle w:val="ListNumber"/>
      </w:pPr>
      <w:r>
        <w:rPr>
          <w:rFonts w:ascii="Malgun Gothic" w:hAnsi="Malgun Gothic" w:eastAsia="Malgun Gothic"/>
          <w:color w:val="202124"/>
          <w:sz w:val="19"/>
        </w:rPr>
        <w:t>예산·고정지출·알림.</w:t>
      </w:r>
    </w:p>
    <w:p>
      <w:pPr>
        <w:pStyle w:val="ListNumber"/>
      </w:pPr>
      <w:r>
        <w:rPr>
          <w:rFonts w:ascii="Malgun Gothic" w:hAnsi="Malgun Gothic" w:eastAsia="Malgun Gothic"/>
          <w:color w:val="202124"/>
          <w:sz w:val="19"/>
        </w:rPr>
        <w:t>엑셀 양방향 호환과 복구.</w:t>
      </w:r>
    </w:p>
    <w:p>
      <w:pPr>
        <w:pStyle w:val="ListNumber"/>
      </w:pPr>
      <w:r>
        <w:rPr>
          <w:rFonts w:ascii="Malgun Gothic" w:hAnsi="Malgun Gothic" w:eastAsia="Malgun Gothic"/>
          <w:color w:val="202124"/>
          <w:sz w:val="19"/>
        </w:rPr>
        <w:t>근거 있는 분석과 소비몬 카드.</w:t>
      </w:r>
    </w:p>
    <w:p>
      <w:r>
        <w:br w:type="page"/>
      </w:r>
    </w:p>
    <w:p>
      <w:pPr>
        <w:pStyle w:val="Heading1"/>
        <w:keepNext/>
      </w:pPr>
      <w:r>
        <w:t>BETA 가이드 48장 전체</w:t>
      </w:r>
    </w:p>
    <w:p>
      <w:pPr>
        <w:pStyle w:val="Heading1"/>
      </w:pPr>
      <w:r>
        <w:t>[kakao] 그룹 챗봇 beta 가이드 - 48장 전체 학습본</w:t>
      </w:r>
    </w:p>
    <w:p>
      <w:pPr>
        <w:spacing w:after="20"/>
      </w:pPr>
    </w:p>
    <w:p>
      <w:pPr>
        <w:pStyle w:val="ListBullet"/>
      </w:pPr>
      <w:r>
        <w:rPr>
          <w:rFonts w:ascii="Malgun Gothic" w:hAnsi="Malgun Gothic" w:eastAsia="Malgun Gothic"/>
          <w:color w:val="202124"/>
          <w:sz w:val="19"/>
        </w:rPr>
        <w:t>원자료: Google Slides, 총 48장</w:t>
      </w:r>
    </w:p>
    <w:p>
      <w:pPr>
        <w:pStyle w:val="ListBullet"/>
      </w:pPr>
      <w:r>
        <w:rPr>
          <w:rFonts w:ascii="Malgun Gothic" w:hAnsi="Malgun Gothic" w:eastAsia="Malgun Gothic"/>
          <w:color w:val="202124"/>
          <w:sz w:val="19"/>
        </w:rPr>
        <w:t>추출 방식: Google Slides 접근성 텍스트를 슬라이드 1/48부터 48/48까지 순차 확인</w:t>
      </w:r>
    </w:p>
    <w:p>
      <w:pPr>
        <w:pStyle w:val="ListBullet"/>
      </w:pPr>
      <w:r>
        <w:rPr>
          <w:rFonts w:ascii="Malgun Gothic" w:hAnsi="Malgun Gothic" w:eastAsia="Malgun Gothic"/>
          <w:color w:val="202124"/>
          <w:sz w:val="19"/>
        </w:rPr>
        <w:t>정리 원칙: 화면 판독용 접근성 문구만 제거하고 의미 있는 본문, 제한, 수치, 절차는 유지</w:t>
      </w:r>
    </w:p>
    <w:p>
      <w:pPr>
        <w:pStyle w:val="ListBullet"/>
      </w:pPr>
      <w:r>
        <w:rPr>
          <w:rFonts w:ascii="Malgun Gothic" w:hAnsi="Malgun Gothic" w:eastAsia="Malgun Gothic"/>
          <w:color w:val="202124"/>
          <w:sz w:val="19"/>
        </w:rPr>
        <w:t>용도: ChatGPT 웹 파일 업로드 또는 Custom GPT 지식 파일</w:t>
      </w:r>
    </w:p>
    <w:p>
      <w:pPr>
        <w:spacing w:after="20"/>
      </w:pPr>
    </w:p>
    <w:p>
      <w:pPr>
        <w:spacing w:after="120"/>
        <w:ind w:left="360"/>
      </w:pPr>
      <w:r>
        <w:rPr>
          <w:rFonts w:ascii="Malgun Gothic" w:hAnsi="Malgun Gothic" w:eastAsia="Malgun Gothic"/>
          <w:b/>
          <w:color w:val="7A5A00"/>
          <w:sz w:val="19"/>
        </w:rPr>
        <w:t>기술 항목이 개발 가이드 v1.11.1과 충돌하면 `03_KAKAO_CANONICAL_RULES_AND_CONFLICTS.md`의 우선순위를 따릅니다.</w:t>
      </w:r>
    </w:p>
    <w:p>
      <w:pPr>
        <w:spacing w:after="20"/>
      </w:pPr>
    </w:p>
    <w:p>
      <w:pPr>
        <w:pStyle w:val="Heading2"/>
      </w:pPr>
      <w:r>
        <w:t>슬라이드 01/48</w:t>
      </w:r>
    </w:p>
    <w:p>
      <w:pPr>
        <w:spacing w:after="20"/>
      </w:pPr>
    </w:p>
    <w:p>
      <w:pPr>
        <w:spacing w:after="80" w:line="288" w:lineRule="auto"/>
      </w:pPr>
      <w:r>
        <w:rPr>
          <w:rFonts w:ascii="Malgun Gothic" w:hAnsi="Malgun Gothic" w:eastAsia="Malgun Gothic"/>
          <w:color w:val="202124"/>
          <w:sz w:val="18"/>
        </w:rPr>
        <w:t>kakao 2026 카카오톡 그룹 챗봇 beta 가이드 문의 chatbot@kakaocorp.com</w:t>
      </w:r>
    </w:p>
    <w:p>
      <w:pPr>
        <w:spacing w:after="20"/>
      </w:pPr>
    </w:p>
    <w:p>
      <w:pPr>
        <w:pStyle w:val="Heading2"/>
      </w:pPr>
      <w:r>
        <w:t>슬라이드 02/48</w:t>
      </w:r>
    </w:p>
    <w:p>
      <w:pPr>
        <w:spacing w:after="20"/>
      </w:pPr>
    </w:p>
    <w:p>
      <w:pPr>
        <w:pStyle w:val="ListNumber"/>
      </w:pPr>
      <w:r>
        <w:rPr>
          <w:rFonts w:ascii="Malgun Gothic" w:hAnsi="Malgun Gothic" w:eastAsia="Malgun Gothic"/>
          <w:color w:val="202124"/>
          <w:sz w:val="19"/>
        </w:rPr>
        <w:t>개발 가이드 개발 가이드 먼저 보기 기본 가이드 보러가기</w:t>
      </w:r>
    </w:p>
    <w:p>
      <w:pPr>
        <w:spacing w:after="80" w:line="288" w:lineRule="auto"/>
      </w:pPr>
      <w:r>
        <w:rPr>
          <w:rFonts w:ascii="Malgun Gothic" w:hAnsi="Malgun Gothic" w:eastAsia="Malgun Gothic"/>
          <w:color w:val="202124"/>
          <w:sz w:val="18"/>
        </w:rPr>
        <w:t xml:space="preserve"> 기본 공통 개념으로 일반채팅에 제공하지 않는 기능도 포함 2. 그룹챗봇 가이드 보러가기</w:t>
      </w:r>
    </w:p>
    <w:p>
      <w:pPr>
        <w:spacing w:after="80" w:line="288" w:lineRule="auto"/>
      </w:pPr>
      <w:r>
        <w:rPr>
          <w:rFonts w:ascii="Malgun Gothic" w:hAnsi="Malgun Gothic" w:eastAsia="Malgun Gothic"/>
          <w:color w:val="202124"/>
          <w:sz w:val="18"/>
        </w:rPr>
        <w:t>일반채팅 제공 기능 Only</w:t>
      </w:r>
    </w:p>
    <w:p>
      <w:pPr>
        <w:spacing w:after="20"/>
      </w:pPr>
    </w:p>
    <w:p>
      <w:pPr>
        <w:pStyle w:val="Heading2"/>
      </w:pPr>
      <w:r>
        <w:t>슬라이드 03/48</w:t>
      </w:r>
    </w:p>
    <w:p>
      <w:pPr>
        <w:spacing w:after="20"/>
      </w:pPr>
    </w:p>
    <w:p>
      <w:pPr>
        <w:pStyle w:val="ListNumber"/>
      </w:pPr>
      <w:r>
        <w:rPr>
          <w:rFonts w:ascii="Malgun Gothic" w:hAnsi="Malgun Gothic" w:eastAsia="Malgun Gothic"/>
          <w:color w:val="202124"/>
          <w:sz w:val="19"/>
        </w:rPr>
        <w:t>들어가기 전</w:t>
      </w:r>
    </w:p>
    <w:p>
      <w:pPr>
        <w:pStyle w:val="ListNumber"/>
      </w:pPr>
      <w:r>
        <w:rPr>
          <w:rFonts w:ascii="Malgun Gothic" w:hAnsi="Malgun Gothic" w:eastAsia="Malgun Gothic"/>
          <w:color w:val="202124"/>
          <w:sz w:val="19"/>
        </w:rPr>
        <w:t>채널 연결하기</w:t>
      </w:r>
    </w:p>
    <w:p>
      <w:pPr>
        <w:pStyle w:val="ListNumber"/>
      </w:pPr>
      <w:r>
        <w:rPr>
          <w:rFonts w:ascii="Malgun Gothic" w:hAnsi="Malgun Gothic" w:eastAsia="Malgun Gothic"/>
          <w:color w:val="202124"/>
          <w:sz w:val="19"/>
        </w:rPr>
        <w:t>권한 받기</w:t>
      </w:r>
    </w:p>
    <w:p>
      <w:pPr>
        <w:pStyle w:val="ListNumber"/>
      </w:pPr>
      <w:r>
        <w:rPr>
          <w:rFonts w:ascii="Malgun Gothic" w:hAnsi="Malgun Gothic" w:eastAsia="Malgun Gothic"/>
          <w:color w:val="202124"/>
          <w:sz w:val="19"/>
        </w:rPr>
        <w:t>사전 세팅</w:t>
      </w:r>
    </w:p>
    <w:p>
      <w:pPr>
        <w:pStyle w:val="ListNumber"/>
      </w:pPr>
      <w:r>
        <w:rPr>
          <w:rFonts w:ascii="Malgun Gothic" w:hAnsi="Malgun Gothic" w:eastAsia="Malgun Gothic"/>
          <w:color w:val="202124"/>
          <w:sz w:val="19"/>
        </w:rPr>
        <w:t>챗봇 개발 및 테스트</w:t>
      </w:r>
    </w:p>
    <w:p>
      <w:pPr>
        <w:pStyle w:val="ListNumber"/>
      </w:pPr>
      <w:r>
        <w:rPr>
          <w:rFonts w:ascii="Malgun Gothic" w:hAnsi="Malgun Gothic" w:eastAsia="Malgun Gothic"/>
          <w:color w:val="202124"/>
          <w:sz w:val="19"/>
        </w:rPr>
        <w:t>심사기준/유의사항</w:t>
      </w:r>
    </w:p>
    <w:p>
      <w:pPr>
        <w:spacing w:after="20"/>
      </w:pPr>
    </w:p>
    <w:p>
      <w:pPr>
        <w:pStyle w:val="Heading2"/>
      </w:pPr>
      <w:r>
        <w:t>슬라이드 04/48</w:t>
      </w:r>
    </w:p>
    <w:p>
      <w:pPr>
        <w:spacing w:after="20"/>
      </w:pPr>
    </w:p>
    <w:p>
      <w:pPr>
        <w:pStyle w:val="ListNumber"/>
      </w:pPr>
      <w:r>
        <w:rPr>
          <w:rFonts w:ascii="Malgun Gothic" w:hAnsi="Malgun Gothic" w:eastAsia="Malgun Gothic"/>
          <w:color w:val="202124"/>
          <w:sz w:val="19"/>
        </w:rPr>
        <w:t>들어가기 전 궁금한 사항은 아래 문의주세요</w:t>
      </w:r>
    </w:p>
    <w:p>
      <w:pPr>
        <w:spacing w:after="80" w:line="288" w:lineRule="auto"/>
      </w:pPr>
      <w:r>
        <w:rPr>
          <w:rFonts w:ascii="Malgun Gothic" w:hAnsi="Malgun Gothic" w:eastAsia="Malgun Gothic"/>
          <w:color w:val="202124"/>
          <w:sz w:val="18"/>
        </w:rPr>
        <w:t>chatbot@kakaocorp.com</w:t>
      </w:r>
    </w:p>
    <w:p>
      <w:pPr>
        <w:spacing w:after="20"/>
      </w:pPr>
    </w:p>
    <w:p>
      <w:pPr>
        <w:pStyle w:val="Heading2"/>
      </w:pPr>
      <w:r>
        <w:t>슬라이드 05/48</w:t>
      </w:r>
    </w:p>
    <w:p>
      <w:pPr>
        <w:spacing w:after="20"/>
      </w:pPr>
    </w:p>
    <w:p>
      <w:pPr>
        <w:spacing w:after="80" w:line="288" w:lineRule="auto"/>
      </w:pPr>
      <w:r>
        <w:rPr>
          <w:rFonts w:ascii="Malgun Gothic" w:hAnsi="Malgun Gothic" w:eastAsia="Malgun Gothic"/>
          <w:color w:val="202124"/>
          <w:sz w:val="18"/>
        </w:rPr>
        <w:t>그룹 챗봇이란 ❶ 그룹 챗봇은 그룹채팅방에서 작동하는 챗봇이며 현재는 팀채팅/일반채팅에만 지원해요. 일반채팅&gt; 나와의채팅, 오픈채팅은 현재 지원하지 않습니다.</w:t>
      </w:r>
    </w:p>
    <w:p>
      <w:pPr>
        <w:spacing w:after="80" w:line="288" w:lineRule="auto"/>
      </w:pPr>
      <w:r>
        <w:rPr>
          <w:rFonts w:ascii="Malgun Gothic" w:hAnsi="Malgun Gothic" w:eastAsia="Malgun Gothic"/>
          <w:color w:val="202124"/>
          <w:sz w:val="18"/>
        </w:rPr>
        <w:t>카카오톡 채널 1:1 채팅방에서 사용하는 챗봇은 챗봇 관리자센터(https://chatbot.kakao.com)에서 누구나 만들 수 있지만</w:t>
      </w:r>
    </w:p>
    <w:p>
      <w:pPr>
        <w:spacing w:after="80" w:line="288" w:lineRule="auto"/>
      </w:pPr>
      <w:r>
        <w:rPr>
          <w:rFonts w:ascii="Malgun Gothic" w:hAnsi="Malgun Gothic" w:eastAsia="Malgun Gothic"/>
          <w:color w:val="202124"/>
          <w:sz w:val="18"/>
        </w:rPr>
        <w:t>그룹 챗봇은 제휴 업체에 한해 권한을 받은 후 챗봇을 만들고 서비스 할 수 있어요.</w:t>
      </w:r>
    </w:p>
    <w:p>
      <w:pPr>
        <w:spacing w:after="80" w:line="288" w:lineRule="auto"/>
      </w:pPr>
      <w:r>
        <w:rPr>
          <w:rFonts w:ascii="Malgun Gothic" w:hAnsi="Malgun Gothic" w:eastAsia="Malgun Gothic"/>
          <w:color w:val="202124"/>
          <w:sz w:val="18"/>
        </w:rPr>
        <w:t>다음 장표를 순서대로 보면서 그룹 챗봇 셋팅을 진행해주세요. 그룹 챗봇 beta 채널 1:1 챗봇 채널 카카오톡 현재 팀채팅 적용 [그룹 챗봇 구조] 채널 1개에 그룹 챗봇과 채널 1:1 챗봇 둘다 연결 가능해요. • 운영채널 : 실 서비스에 연결하여 노출할 채널</w:t>
      </w:r>
    </w:p>
    <w:p>
      <w:pPr>
        <w:spacing w:after="80" w:line="288" w:lineRule="auto"/>
      </w:pPr>
      <w:r>
        <w:rPr>
          <w:rFonts w:ascii="Malgun Gothic" w:hAnsi="Malgun Gothic" w:eastAsia="Malgun Gothic"/>
          <w:color w:val="202124"/>
          <w:sz w:val="18"/>
        </w:rPr>
        <w:t>• 개발채널 : 챗봇 개발 목적으로 연결하는 채널</w:t>
      </w:r>
    </w:p>
    <w:p>
      <w:pPr>
        <w:spacing w:after="20"/>
      </w:pPr>
    </w:p>
    <w:p>
      <w:pPr>
        <w:spacing w:after="80" w:line="288" w:lineRule="auto"/>
      </w:pPr>
      <w:r>
        <w:rPr>
          <w:rFonts w:ascii="Malgun Gothic" w:hAnsi="Malgun Gothic" w:eastAsia="Malgun Gothic"/>
          <w:color w:val="202124"/>
          <w:sz w:val="18"/>
        </w:rPr>
        <w:t>위 운영채널과 개발채널은 서로 다른 채널을 사용해야 합니다.</w:t>
      </w:r>
    </w:p>
    <w:p>
      <w:pPr>
        <w:spacing w:after="80" w:line="288" w:lineRule="auto"/>
      </w:pPr>
      <w:r>
        <w:rPr>
          <w:rFonts w:ascii="Malgun Gothic" w:hAnsi="Malgun Gothic" w:eastAsia="Malgun Gothic"/>
          <w:color w:val="202124"/>
          <w:sz w:val="18"/>
        </w:rPr>
        <w:t>개발 목적만을 위한 개발채널을 별도로 생성해 연결해주세요.</w:t>
      </w:r>
    </w:p>
    <w:p>
      <w:pPr>
        <w:spacing w:after="20"/>
      </w:pPr>
    </w:p>
    <w:p>
      <w:pPr>
        <w:pStyle w:val="Heading2"/>
      </w:pPr>
      <w:r>
        <w:t>슬라이드 06/48</w:t>
      </w:r>
    </w:p>
    <w:p>
      <w:pPr>
        <w:spacing w:after="20"/>
      </w:pPr>
    </w:p>
    <w:p>
      <w:pPr>
        <w:spacing w:after="80" w:line="288" w:lineRule="auto"/>
      </w:pPr>
      <w:r>
        <w:rPr>
          <w:rFonts w:ascii="Malgun Gothic" w:hAnsi="Malgun Gothic" w:eastAsia="Malgun Gothic"/>
          <w:color w:val="202124"/>
          <w:sz w:val="18"/>
        </w:rPr>
        <w:t>❷ 챗봇 시나리오를 작성해 전달해주세요. 자사 웹이나 앱으로 랜딩하려는 경우</w:t>
      </w:r>
    </w:p>
    <w:p>
      <w:pPr>
        <w:spacing w:after="80" w:line="288" w:lineRule="auto"/>
      </w:pPr>
      <w:r>
        <w:rPr>
          <w:rFonts w:ascii="Malgun Gothic" w:hAnsi="Malgun Gothic" w:eastAsia="Malgun Gothic"/>
          <w:color w:val="202124"/>
          <w:sz w:val="18"/>
        </w:rPr>
        <w:t xml:space="preserve"> 챗봇 응답만으로 충분한 정보를 제공하면서 랜딩을 해야 합니다. 챗봇 시나리오 전달 전달주신 시나리오에 대한 피드백을 드리며 카카오에서 시나리오 제안이 필요한 경우 요청주셔도 좋습니다. 1. 챗봇 이름 3. 대표 시나리오</w:t>
      </w:r>
    </w:p>
    <w:p>
      <w:pPr>
        <w:spacing w:after="80" w:line="288" w:lineRule="auto"/>
      </w:pPr>
      <w:r>
        <w:rPr>
          <w:rFonts w:ascii="Malgun Gothic" w:hAnsi="Malgun Gothic" w:eastAsia="Malgun Gothic"/>
          <w:color w:val="202124"/>
          <w:sz w:val="18"/>
        </w:rPr>
        <w:t>프로야구봇</w:t>
      </w:r>
    </w:p>
    <w:p>
      <w:pPr>
        <w:spacing w:after="20"/>
      </w:pPr>
    </w:p>
    <w:p>
      <w:pPr>
        <w:pStyle w:val="ListNumber"/>
      </w:pPr>
      <w:r>
        <w:rPr>
          <w:rFonts w:ascii="Malgun Gothic" w:hAnsi="Malgun Gothic" w:eastAsia="Malgun Gothic"/>
          <w:color w:val="202124"/>
          <w:sz w:val="19"/>
        </w:rPr>
        <w:t>챗봇 주요 기능</w:t>
      </w:r>
    </w:p>
    <w:p>
      <w:pPr>
        <w:spacing w:after="80" w:line="288" w:lineRule="auto"/>
      </w:pPr>
      <w:r>
        <w:rPr>
          <w:rFonts w:ascii="Malgun Gothic" w:hAnsi="Malgun Gothic" w:eastAsia="Malgun Gothic"/>
          <w:color w:val="202124"/>
          <w:sz w:val="18"/>
        </w:rPr>
        <w:t>프로야구 정보 제공</w:t>
      </w:r>
    </w:p>
    <w:p>
      <w:pPr>
        <w:pStyle w:val="ListBullet"/>
      </w:pPr>
      <w:r>
        <w:rPr>
          <w:rFonts w:ascii="Malgun Gothic" w:hAnsi="Malgun Gothic" w:eastAsia="Malgun Gothic"/>
          <w:color w:val="202124"/>
          <w:sz w:val="19"/>
        </w:rPr>
        <w:t>경기결과 요약 알림</w:t>
      </w:r>
    </w:p>
    <w:p>
      <w:pPr>
        <w:pStyle w:val="ListBullet"/>
      </w:pPr>
      <w:r>
        <w:rPr>
          <w:rFonts w:ascii="Malgun Gothic" w:hAnsi="Malgun Gothic" w:eastAsia="Malgun Gothic"/>
          <w:color w:val="202124"/>
          <w:sz w:val="19"/>
        </w:rPr>
        <w:t>프로야구 일정 안내</w:t>
      </w:r>
    </w:p>
    <w:p>
      <w:pPr>
        <w:pStyle w:val="ListBullet"/>
      </w:pPr>
      <w:r>
        <w:rPr>
          <w:rFonts w:ascii="Malgun Gothic" w:hAnsi="Malgun Gothic" w:eastAsia="Malgun Gothic"/>
          <w:color w:val="202124"/>
          <w:sz w:val="19"/>
        </w:rPr>
        <w:t>응원하는 팀 소식</w:t>
      </w:r>
    </w:p>
    <w:p>
      <w:pPr>
        <w:spacing w:after="20"/>
      </w:pPr>
    </w:p>
    <w:p>
      <w:pPr>
        <w:spacing w:after="80" w:line="288" w:lineRule="auto"/>
      </w:pPr>
      <w:r>
        <w:rPr>
          <w:rFonts w:ascii="Malgun Gothic" w:hAnsi="Malgun Gothic" w:eastAsia="Malgun Gothic"/>
          <w:color w:val="202124"/>
          <w:sz w:val="18"/>
        </w:rPr>
        <w:t xml:space="preserve"> 챗봇 응답만으로 사용자에게</w:t>
      </w:r>
    </w:p>
    <w:p>
      <w:pPr>
        <w:spacing w:after="80" w:line="288" w:lineRule="auto"/>
      </w:pPr>
      <w:r>
        <w:rPr>
          <w:rFonts w:ascii="Malgun Gothic" w:hAnsi="Malgun Gothic" w:eastAsia="Malgun Gothic"/>
          <w:color w:val="202124"/>
          <w:sz w:val="18"/>
        </w:rPr>
        <w:t>충분한 정보를 제공해야해요. 전달 양식 예시 (자유형식)</w:t>
      </w:r>
    </w:p>
    <w:p>
      <w:pPr>
        <w:spacing w:after="20"/>
      </w:pPr>
    </w:p>
    <w:p>
      <w:pPr>
        <w:pStyle w:val="Heading2"/>
      </w:pPr>
      <w:r>
        <w:t>슬라이드 07/48</w:t>
      </w:r>
    </w:p>
    <w:p>
      <w:pPr>
        <w:spacing w:after="20"/>
      </w:pPr>
    </w:p>
    <w:p>
      <w:pPr>
        <w:spacing w:after="80" w:line="288" w:lineRule="auto"/>
      </w:pPr>
      <w:r>
        <w:rPr>
          <w:rFonts w:ascii="Malgun Gothic" w:hAnsi="Malgun Gothic" w:eastAsia="Malgun Gothic"/>
          <w:color w:val="202124"/>
          <w:sz w:val="18"/>
        </w:rPr>
        <w:t>❸ 사업자가 아닌 경우 일부 기능 사용에 제한이 있습니다. (사업자 번호가 없는 경우) 사업자가 아니라도 챗봇은 서비스 가능하나 아래 내용의 제한이 있습니다. 사업자 기능 1) 사용 제한 API</w:t>
      </w:r>
    </w:p>
    <w:p>
      <w:pPr>
        <w:spacing w:after="80" w:line="288" w:lineRule="auto"/>
      </w:pPr>
      <w:r>
        <w:rPr>
          <w:rFonts w:ascii="Malgun Gothic" w:hAnsi="Malgun Gothic" w:eastAsia="Malgun Gothic"/>
          <w:color w:val="202124"/>
          <w:sz w:val="18"/>
        </w:rPr>
        <w:t>카카오디벨로퍼스에서 앱 연결은 사업자번호가 필수입니다.</w:t>
      </w:r>
    </w:p>
    <w:p>
      <w:pPr>
        <w:spacing w:after="80" w:line="288" w:lineRule="auto"/>
      </w:pPr>
      <w:r>
        <w:rPr>
          <w:rFonts w:ascii="Malgun Gothic" w:hAnsi="Malgun Gothic" w:eastAsia="Malgun Gothic"/>
          <w:color w:val="202124"/>
          <w:sz w:val="18"/>
        </w:rPr>
        <w:t>사업자가 아닌 경우 앱 연결해야만 사용 가능한 아래 API가 제한되어요.</w:t>
      </w:r>
    </w:p>
    <w:p>
      <w:pPr>
        <w:spacing w:after="20"/>
      </w:pPr>
    </w:p>
    <w:p>
      <w:pPr>
        <w:spacing w:after="80" w:line="288" w:lineRule="auto"/>
      </w:pPr>
      <w:r>
        <w:rPr>
          <w:rFonts w:ascii="Malgun Gothic" w:hAnsi="Malgun Gothic" w:eastAsia="Malgun Gothic"/>
          <w:color w:val="202124"/>
          <w:sz w:val="18"/>
        </w:rPr>
        <w:t>채널, 카카오싱크 관련</w:t>
      </w:r>
    </w:p>
    <w:p>
      <w:pPr>
        <w:spacing w:after="80" w:line="288" w:lineRule="auto"/>
      </w:pPr>
      <w:r>
        <w:rPr>
          <w:rFonts w:ascii="Malgun Gothic" w:hAnsi="Malgun Gothic" w:eastAsia="Malgun Gothic"/>
          <w:color w:val="202124"/>
          <w:sz w:val="18"/>
        </w:rPr>
        <w:t>ㄴ https://developers.kakao.com/docs/latest/ko/kakaotalk-channel/rest-api</w:t>
      </w:r>
    </w:p>
    <w:p>
      <w:pPr>
        <w:spacing w:after="80" w:line="288" w:lineRule="auto"/>
      </w:pPr>
      <w:r>
        <w:rPr>
          <w:rFonts w:ascii="Malgun Gothic" w:hAnsi="Malgun Gothic" w:eastAsia="Malgun Gothic"/>
          <w:color w:val="202124"/>
          <w:sz w:val="18"/>
        </w:rPr>
        <w:t>ㄴ https://developers.kakao.com/docs/latest/ko/kakaologin/rest-api#sync</w:t>
      </w:r>
    </w:p>
    <w:p>
      <w:pPr>
        <w:spacing w:after="80" w:line="288" w:lineRule="auto"/>
      </w:pPr>
      <w:r>
        <w:rPr>
          <w:rFonts w:ascii="Malgun Gothic" w:hAnsi="Malgun Gothic" w:eastAsia="Malgun Gothic"/>
          <w:color w:val="202124"/>
          <w:sz w:val="18"/>
        </w:rPr>
        <w:t>ㄴ https://developers.kakao.com/docs/latest/ko/kakaosync/plugin</w:t>
      </w:r>
    </w:p>
    <w:p>
      <w:pPr>
        <w:spacing w:after="80" w:line="288" w:lineRule="auto"/>
      </w:pPr>
      <w:r>
        <w:rPr>
          <w:rFonts w:ascii="Malgun Gothic" w:hAnsi="Malgun Gothic" w:eastAsia="Malgun Gothic"/>
          <w:color w:val="202124"/>
          <w:sz w:val="18"/>
        </w:rPr>
        <w:t>ㄴ 향후 선톡 발송 허용 시 발송에 필요한 이벤트api도 제한됩니다.</w:t>
      </w:r>
    </w:p>
    <w:p>
      <w:pPr>
        <w:spacing w:after="20"/>
      </w:pPr>
    </w:p>
    <w:p>
      <w:pPr>
        <w:spacing w:after="80" w:line="288" w:lineRule="auto"/>
      </w:pPr>
      <w:r>
        <w:rPr>
          <w:rFonts w:ascii="Malgun Gothic" w:hAnsi="Malgun Gothic" w:eastAsia="Malgun Gothic"/>
          <w:color w:val="202124"/>
          <w:sz w:val="18"/>
        </w:rPr>
        <w:t xml:space="preserve"> 2) 채널 프로필에 경고 문구 표시</w:t>
      </w:r>
    </w:p>
    <w:p>
      <w:pPr>
        <w:spacing w:after="80" w:line="288" w:lineRule="auto"/>
      </w:pPr>
      <w:r>
        <w:rPr>
          <w:rFonts w:ascii="Malgun Gothic" w:hAnsi="Malgun Gothic" w:eastAsia="Malgun Gothic"/>
          <w:color w:val="202124"/>
          <w:sz w:val="18"/>
        </w:rPr>
        <w:t>해당 경고 문구를 미표시하려면 별도 검토가 필요합니다.</w:t>
      </w:r>
    </w:p>
    <w:p>
      <w:pPr>
        <w:spacing w:after="80" w:line="288" w:lineRule="auto"/>
      </w:pPr>
      <w:r>
        <w:rPr>
          <w:rFonts w:ascii="Malgun Gothic" w:hAnsi="Malgun Gothic" w:eastAsia="Malgun Gothic"/>
          <w:color w:val="202124"/>
          <w:sz w:val="18"/>
        </w:rPr>
        <w:t>chatbot@kakaocorp.com으로 문의주세요.</w:t>
      </w:r>
    </w:p>
    <w:p>
      <w:pPr>
        <w:spacing w:after="20"/>
      </w:pPr>
    </w:p>
    <w:p>
      <w:pPr>
        <w:pStyle w:val="Heading2"/>
      </w:pPr>
      <w:r>
        <w:t>슬라이드 08/48</w:t>
      </w:r>
    </w:p>
    <w:p>
      <w:pPr>
        <w:spacing w:after="20"/>
      </w:pPr>
    </w:p>
    <w:p>
      <w:pPr>
        <w:spacing w:after="80" w:line="288" w:lineRule="auto"/>
      </w:pPr>
      <w:r>
        <w:rPr>
          <w:rFonts w:ascii="Malgun Gothic" w:hAnsi="Malgun Gothic" w:eastAsia="Malgun Gothic"/>
          <w:color w:val="202124"/>
          <w:sz w:val="18"/>
        </w:rPr>
        <w:t>❹ 챗봇은 프로필로 채널을 사용합니다. 채널 이름과 채널 프로필 이미지가 노출됩니다. 프로필 아래 1~3번을 참고하시어 이름과 프로필 이미지 후보군을 추려서 chatbot@kakaocorp.com으로 보내 주세요.</w:t>
      </w:r>
    </w:p>
    <w:p>
      <w:pPr>
        <w:spacing w:after="20"/>
      </w:pPr>
    </w:p>
    <w:p>
      <w:pPr>
        <w:spacing w:after="80" w:line="288" w:lineRule="auto"/>
      </w:pPr>
      <w:r>
        <w:rPr>
          <w:rFonts w:ascii="Malgun Gothic" w:hAnsi="Malgun Gothic" w:eastAsia="Malgun Gothic"/>
          <w:color w:val="202124"/>
          <w:sz w:val="18"/>
        </w:rPr>
        <w:t>[프로필 가이드]</w:t>
      </w:r>
    </w:p>
    <w:p>
      <w:pPr>
        <w:pStyle w:val="ListNumber"/>
      </w:pPr>
      <w:r>
        <w:rPr>
          <w:rFonts w:ascii="Malgun Gothic" w:hAnsi="Malgun Gothic" w:eastAsia="Malgun Gothic"/>
          <w:color w:val="202124"/>
          <w:sz w:val="19"/>
        </w:rPr>
        <w:t>일반적이고 보편적인 이름은 지양합니다.</w:t>
      </w:r>
    </w:p>
    <w:p>
      <w:pPr>
        <w:spacing w:after="80" w:line="288" w:lineRule="auto"/>
      </w:pPr>
      <w:r>
        <w:rPr>
          <w:rFonts w:ascii="Malgun Gothic" w:hAnsi="Malgun Gothic" w:eastAsia="Malgun Gothic"/>
          <w:color w:val="202124"/>
          <w:sz w:val="18"/>
        </w:rPr>
        <w:t>카테고리를 대표하거나 보편적이고 일반적인 명사와 봇을 합친 명칭은 사용을 지양해 주세요. (예) 게임봇, 건강봇, 이미지봇)</w:t>
      </w:r>
    </w:p>
    <w:p>
      <w:pPr>
        <w:spacing w:after="80" w:line="288" w:lineRule="auto"/>
      </w:pPr>
      <w:r>
        <w:rPr>
          <w:rFonts w:ascii="Malgun Gothic" w:hAnsi="Malgun Gothic" w:eastAsia="Malgun Gothic"/>
          <w:color w:val="202124"/>
          <w:sz w:val="18"/>
        </w:rPr>
        <w:t>브랜드 아이덴티티를 반영하는 방향을 권장 드립니다.</w:t>
      </w:r>
    </w:p>
    <w:p>
      <w:pPr>
        <w:spacing w:after="20"/>
      </w:pPr>
    </w:p>
    <w:p>
      <w:pPr>
        <w:pStyle w:val="ListNumber"/>
      </w:pPr>
      <w:r>
        <w:rPr>
          <w:rFonts w:ascii="Malgun Gothic" w:hAnsi="Malgun Gothic" w:eastAsia="Malgun Gothic"/>
          <w:color w:val="202124"/>
          <w:sz w:val="19"/>
        </w:rPr>
        <w:t>프로필 이미지 내 글자 사용은 지양합니다.</w:t>
      </w:r>
    </w:p>
    <w:p>
      <w:pPr>
        <w:spacing w:after="80" w:line="288" w:lineRule="auto"/>
      </w:pPr>
      <w:r>
        <w:rPr>
          <w:rFonts w:ascii="Malgun Gothic" w:hAnsi="Malgun Gothic" w:eastAsia="Malgun Gothic"/>
          <w:color w:val="202124"/>
          <w:sz w:val="18"/>
        </w:rPr>
        <w:t>이미지 크기로 인해 글자 가독성이 낮으며 챗봇 응답 마다 노출되는 이미지로 복잡하지 않도록 이미지 내에 글자 사용을 지양해 주세요.</w:t>
      </w:r>
    </w:p>
    <w:p>
      <w:pPr>
        <w:spacing w:after="20"/>
      </w:pPr>
    </w:p>
    <w:p>
      <w:pPr>
        <w:pStyle w:val="ListNumber"/>
      </w:pPr>
      <w:r>
        <w:rPr>
          <w:rFonts w:ascii="Malgun Gothic" w:hAnsi="Malgun Gothic" w:eastAsia="Malgun Gothic"/>
          <w:color w:val="202124"/>
          <w:sz w:val="19"/>
        </w:rPr>
        <w:t>리스크가 발생할 수 있는 키워드나 이미지 사용을 지양합니다.</w:t>
      </w:r>
    </w:p>
    <w:p>
      <w:pPr>
        <w:spacing w:after="80" w:line="288" w:lineRule="auto"/>
      </w:pPr>
      <w:r>
        <w:rPr>
          <w:rFonts w:ascii="Malgun Gothic" w:hAnsi="Malgun Gothic" w:eastAsia="Malgun Gothic"/>
          <w:color w:val="202124"/>
          <w:sz w:val="18"/>
        </w:rPr>
        <w:t>챗봇이 제공하는 기능에 문제가 없더라도 프로필 이미지와 이름이 캡처되어 이슈화 할 수 있는 케이스는 진행이 어렵습니다.</w:t>
      </w:r>
    </w:p>
    <w:p>
      <w:pPr>
        <w:spacing w:after="20"/>
      </w:pPr>
    </w:p>
    <w:p>
      <w:pPr>
        <w:spacing w:after="80" w:line="288" w:lineRule="auto"/>
      </w:pPr>
      <w:r>
        <w:rPr>
          <w:rFonts w:ascii="Malgun Gothic" w:hAnsi="Malgun Gothic" w:eastAsia="Malgun Gothic"/>
          <w:color w:val="202124"/>
          <w:sz w:val="18"/>
        </w:rPr>
        <w:t>예) 닥터나 의사 키워드를 포함하고 의사 프로필 이미지를 사용하는 경우 (닥터, 의사 키워드가 포함된 네이밍도 지양합니다.)</w:t>
      </w:r>
    </w:p>
    <w:p>
      <w:pPr>
        <w:spacing w:after="20"/>
      </w:pPr>
    </w:p>
    <w:p>
      <w:pPr>
        <w:pStyle w:val="Heading2"/>
      </w:pPr>
      <w:r>
        <w:t>슬라이드 09/48</w:t>
      </w:r>
    </w:p>
    <w:p>
      <w:pPr>
        <w:spacing w:after="20"/>
      </w:pPr>
    </w:p>
    <w:p>
      <w:pPr>
        <w:spacing w:after="80" w:line="288" w:lineRule="auto"/>
      </w:pPr>
      <w:r>
        <w:rPr>
          <w:rFonts w:ascii="Malgun Gothic" w:hAnsi="Malgun Gothic" w:eastAsia="Malgun Gothic"/>
          <w:color w:val="202124"/>
          <w:sz w:val="18"/>
        </w:rPr>
        <w:t>❺ 채널 홈에 고객센터 경로를 안내해 주세요. (이메일, 전화번호 중 CS 인입 루트 안내 필요) 프로필   1) 고객 문의는 개별 채널 홈에서 컨텍포인트를 확인해 문의하라는 가이드를 하게 됩니다.</w:t>
      </w:r>
    </w:p>
    <w:p>
      <w:pPr>
        <w:spacing w:after="20"/>
      </w:pPr>
    </w:p>
    <w:p>
      <w:pPr>
        <w:spacing w:after="80" w:line="288" w:lineRule="auto"/>
      </w:pPr>
      <w:r>
        <w:rPr>
          <w:rFonts w:ascii="Malgun Gothic" w:hAnsi="Malgun Gothic" w:eastAsia="Malgun Gothic"/>
          <w:color w:val="202124"/>
          <w:sz w:val="18"/>
        </w:rPr>
        <w:t>그래서 이메일, 홈페이지, 전화번호 등 고객이 문의를 접수할 수 있는 창구를 제공해 주세요.</w:t>
      </w:r>
    </w:p>
    <w:p>
      <w:pPr>
        <w:spacing w:after="20"/>
      </w:pPr>
    </w:p>
    <w:p>
      <w:pPr>
        <w:spacing w:after="80" w:line="288" w:lineRule="auto"/>
      </w:pPr>
      <w:r>
        <w:rPr>
          <w:rFonts w:ascii="Malgun Gothic" w:hAnsi="Malgun Gothic" w:eastAsia="Malgun Gothic"/>
          <w:color w:val="202124"/>
          <w:sz w:val="18"/>
        </w:rPr>
        <w:t>채널 1:1 채팅방을 활용하셔도 좋습니다.</w:t>
      </w:r>
    </w:p>
    <w:p>
      <w:pPr>
        <w:spacing w:after="20"/>
      </w:pPr>
    </w:p>
    <w:p>
      <w:pPr>
        <w:pStyle w:val="Heading2"/>
      </w:pPr>
      <w:r>
        <w:t>슬라이드 10/48</w:t>
      </w:r>
    </w:p>
    <w:p>
      <w:pPr>
        <w:spacing w:after="20"/>
      </w:pPr>
    </w:p>
    <w:p>
      <w:pPr>
        <w:spacing w:after="80" w:line="288" w:lineRule="auto"/>
      </w:pPr>
      <w:r>
        <w:rPr>
          <w:rFonts w:ascii="Malgun Gothic" w:hAnsi="Malgun Gothic" w:eastAsia="Malgun Gothic"/>
          <w:color w:val="202124"/>
          <w:sz w:val="18"/>
        </w:rPr>
        <w:t>비즈니스 채널 있는 경우 여기 부터 보세요 1. 채널 연결하기</w:t>
      </w:r>
    </w:p>
    <w:p>
      <w:pPr>
        <w:spacing w:after="20"/>
      </w:pPr>
    </w:p>
    <w:p>
      <w:pPr>
        <w:pStyle w:val="Heading2"/>
      </w:pPr>
      <w:r>
        <w:t>슬라이드 11/48</w:t>
      </w:r>
    </w:p>
    <w:p>
      <w:pPr>
        <w:spacing w:after="20"/>
      </w:pPr>
    </w:p>
    <w:p>
      <w:pPr>
        <w:spacing w:after="80" w:line="288" w:lineRule="auto"/>
      </w:pPr>
      <w:r>
        <w:rPr>
          <w:rFonts w:ascii="Malgun Gothic" w:hAnsi="Malgun Gothic" w:eastAsia="Malgun Gothic"/>
          <w:color w:val="202124"/>
          <w:sz w:val="18"/>
        </w:rPr>
        <w:t>채널 연결하기 ❶   카카오 비즈니스   에 접속하여 카카오 계정으로 가입하세요. 카카오톡에서 사용하는 카카오계정으로 가입해요. 이미 가입했다면 로그인을 해주세요. ▷ 자세히 공백 공백</w:t>
      </w:r>
    </w:p>
    <w:p>
      <w:pPr>
        <w:spacing w:after="20"/>
      </w:pPr>
    </w:p>
    <w:p>
      <w:pPr>
        <w:pStyle w:val="Heading2"/>
      </w:pPr>
      <w:r>
        <w:t>슬라이드 12/48</w:t>
      </w:r>
    </w:p>
    <w:p>
      <w:pPr>
        <w:spacing w:after="20"/>
      </w:pPr>
    </w:p>
    <w:p>
      <w:pPr>
        <w:spacing w:after="80" w:line="288" w:lineRule="auto"/>
      </w:pPr>
      <w:r>
        <w:rPr>
          <w:rFonts w:ascii="Malgun Gothic" w:hAnsi="Malgun Gothic" w:eastAsia="Malgun Gothic"/>
          <w:color w:val="202124"/>
          <w:sz w:val="18"/>
        </w:rPr>
        <w:t>❷ 카카오톡 채널을 만드세요. 운영 중인 채널이 있다면 그대로 쓸 수 있어요. 챗봇은 채널을 자신의 프로필로 사용합니다. 채널명과 채널이미지가 챗봇 프로필에 노출돼요.</w:t>
      </w:r>
    </w:p>
    <w:p>
      <w:pPr>
        <w:spacing w:after="80" w:line="288" w:lineRule="auto"/>
      </w:pPr>
      <w:r>
        <w:rPr>
          <w:rFonts w:ascii="Malgun Gothic" w:hAnsi="Malgun Gothic" w:eastAsia="Malgun Gothic"/>
          <w:color w:val="202124"/>
          <w:sz w:val="18"/>
        </w:rPr>
        <w:t>사용자가 호출할때 채널명을 입력하기 때문에 채널명은 1) 어떤 기능/서비스인지 직관적으로 이해가 되며 2) 타이핑하기 쉽고 간결(대소문자, 띄어쓰기 X)해야 합니다. 또한 프로필 이미지는 “이미지 내 텍스트 사용을 지양”합니다.</w:t>
      </w:r>
    </w:p>
    <w:p>
      <w:pPr>
        <w:spacing w:after="80" w:line="288" w:lineRule="auto"/>
      </w:pPr>
      <w:r>
        <w:rPr>
          <w:rFonts w:ascii="Malgun Gothic" w:hAnsi="Malgun Gothic" w:eastAsia="Malgun Gothic"/>
          <w:color w:val="202124"/>
          <w:sz w:val="18"/>
        </w:rPr>
        <w:t>기존 채널명 변경 문의는 카카오 비즈니스 고객센터나 링크 를 클릭해 문의해 주세요. [참고] 카카오톡 채널 가이드 보기 공백 채널 연결하기</w:t>
      </w:r>
    </w:p>
    <w:p>
      <w:pPr>
        <w:spacing w:after="20"/>
      </w:pPr>
    </w:p>
    <w:p>
      <w:pPr>
        <w:pStyle w:val="Heading2"/>
      </w:pPr>
      <w:r>
        <w:t>슬라이드 13/48</w:t>
      </w:r>
    </w:p>
    <w:p>
      <w:pPr>
        <w:spacing w:after="20"/>
      </w:pPr>
    </w:p>
    <w:p>
      <w:pPr>
        <w:spacing w:after="80" w:line="288" w:lineRule="auto"/>
      </w:pPr>
      <w:r>
        <w:rPr>
          <w:rFonts w:ascii="Malgun Gothic" w:hAnsi="Malgun Gothic" w:eastAsia="Malgun Gothic"/>
          <w:color w:val="202124"/>
          <w:sz w:val="18"/>
        </w:rPr>
        <w:t>❸ 생성한 채널을 비즈니스 채널로 인증을 받아주세요.</w:t>
      </w:r>
    </w:p>
    <w:p>
      <w:pPr>
        <w:spacing w:after="80" w:line="288" w:lineRule="auto"/>
      </w:pPr>
      <w:r>
        <w:rPr>
          <w:rFonts w:ascii="Malgun Gothic" w:hAnsi="Malgun Gothic" w:eastAsia="Malgun Gothic"/>
          <w:color w:val="202124"/>
          <w:sz w:val="18"/>
        </w:rPr>
        <w:t>사업자가 없는 경우 사업자 정보 입력 단계는 건너뛰기를 해주세요. 개인인 경우 클릭 채널 연결하기 단, 디벨로퍼스&gt; 카카오 로그인 을 사용하려면 사업자만 가능해요. 사업자인 경우 입력</w:t>
      </w:r>
    </w:p>
    <w:p>
      <w:pPr>
        <w:spacing w:after="20"/>
      </w:pPr>
    </w:p>
    <w:p>
      <w:pPr>
        <w:pStyle w:val="Heading2"/>
      </w:pPr>
      <w:r>
        <w:t>슬라이드 14/48</w:t>
      </w:r>
    </w:p>
    <w:p>
      <w:pPr>
        <w:spacing w:after="20"/>
      </w:pPr>
    </w:p>
    <w:p>
      <w:pPr>
        <w:spacing w:after="80" w:line="288" w:lineRule="auto"/>
      </w:pPr>
      <w:r>
        <w:rPr>
          <w:rFonts w:ascii="Malgun Gothic" w:hAnsi="Malgun Gothic" w:eastAsia="Malgun Gothic"/>
          <w:color w:val="202124"/>
          <w:sz w:val="18"/>
        </w:rPr>
        <w:t>❹ 챗봇 개발/테스트에 사용하는 채널을 하나 더 만들어주세요. 채널을 챗봇과 연결해 개발을 진행하게 됩니다. 사업자는 개발채널 만들 수 있고 개인은 일반채널 2개를 생성하여 하나는 개발 목적으로 사용해 보세요. 채널 연결하기  사업자인 경우</w:t>
      </w:r>
    </w:p>
    <w:p>
      <w:pPr>
        <w:spacing w:after="80" w:line="288" w:lineRule="auto"/>
      </w:pPr>
      <w:r>
        <w:rPr>
          <w:rFonts w:ascii="Malgun Gothic" w:hAnsi="Malgun Gothic" w:eastAsia="Malgun Gothic"/>
          <w:color w:val="202124"/>
          <w:sz w:val="18"/>
        </w:rPr>
        <w:t>아래 1이나 2번 경로를 통해 개발자용 채널을 만들어 주세요.</w:t>
      </w:r>
    </w:p>
    <w:p>
      <w:pPr>
        <w:spacing w:after="80" w:line="288" w:lineRule="auto"/>
      </w:pPr>
      <w:r>
        <w:rPr>
          <w:rFonts w:ascii="Malgun Gothic" w:hAnsi="Malgun Gothic" w:eastAsia="Malgun Gothic"/>
          <w:color w:val="202124"/>
          <w:sz w:val="18"/>
        </w:rPr>
        <w:t>사업자만 보여요.</w:t>
      </w:r>
    </w:p>
    <w:p>
      <w:pPr>
        <w:spacing w:after="20"/>
      </w:pPr>
    </w:p>
    <w:p>
      <w:pPr>
        <w:spacing w:after="80" w:line="288" w:lineRule="auto"/>
      </w:pPr>
      <w:r>
        <w:rPr>
          <w:rFonts w:ascii="Malgun Gothic" w:hAnsi="Malgun Gothic" w:eastAsia="Malgun Gothic"/>
          <w:color w:val="202124"/>
          <w:sz w:val="18"/>
        </w:rPr>
        <w:t>1) 카카오비즈니스&gt; 내 채널&gt; 개발자용 채널 만들기 클릭</w:t>
      </w:r>
    </w:p>
    <w:p>
      <w:pPr>
        <w:spacing w:after="80" w:line="288" w:lineRule="auto"/>
      </w:pPr>
      <w:r>
        <w:rPr>
          <w:rFonts w:ascii="Malgun Gothic" w:hAnsi="Malgun Gothic" w:eastAsia="Malgun Gothic"/>
          <w:color w:val="202124"/>
          <w:sz w:val="18"/>
        </w:rPr>
        <w:t>2) 아래 링크에서 개발자용 채널 만들기 클릭</w:t>
      </w:r>
    </w:p>
    <w:p>
      <w:pPr>
        <w:spacing w:after="80" w:line="288" w:lineRule="auto"/>
      </w:pPr>
      <w:r>
        <w:rPr>
          <w:rFonts w:ascii="Malgun Gothic" w:hAnsi="Malgun Gothic" w:eastAsia="Malgun Gothic"/>
          <w:color w:val="202124"/>
          <w:sz w:val="18"/>
        </w:rPr>
        <w:t xml:space="preserve">   https://business.kakao.com/profiles</w:t>
      </w:r>
    </w:p>
    <w:p>
      <w:pPr>
        <w:spacing w:after="20"/>
      </w:pPr>
    </w:p>
    <w:p>
      <w:pPr>
        <w:spacing w:after="80" w:line="288" w:lineRule="auto"/>
      </w:pPr>
      <w:r>
        <w:rPr>
          <w:rFonts w:ascii="Malgun Gothic" w:hAnsi="Malgun Gothic" w:eastAsia="Malgun Gothic"/>
          <w:color w:val="202124"/>
          <w:sz w:val="18"/>
        </w:rPr>
        <w:t>하나의 봇에 개발자용 채널과 실제 서비스 할 공개용 채널 각각을 연결할 수 있어요.</w:t>
      </w:r>
    </w:p>
    <w:p>
      <w:pPr>
        <w:spacing w:after="20"/>
      </w:pPr>
    </w:p>
    <w:p>
      <w:pPr>
        <w:spacing w:after="80" w:line="288" w:lineRule="auto"/>
      </w:pPr>
      <w:r>
        <w:rPr>
          <w:rFonts w:ascii="Malgun Gothic" w:hAnsi="Malgun Gothic" w:eastAsia="Malgun Gothic"/>
          <w:color w:val="202124"/>
          <w:sz w:val="18"/>
        </w:rPr>
        <w:t>단, 개발자용 채널과 연결된 봇은 모든 사용자에게 노출되지 않으며 테스트 목적의 팀채팅방 1개에 한해 사용할 수 있어요.</w:t>
      </w:r>
    </w:p>
    <w:p>
      <w:pPr>
        <w:spacing w:after="20"/>
      </w:pPr>
    </w:p>
    <w:p>
      <w:pPr>
        <w:spacing w:after="80" w:line="288" w:lineRule="auto"/>
      </w:pPr>
      <w:r>
        <w:rPr>
          <w:rFonts w:ascii="Malgun Gothic" w:hAnsi="Malgun Gothic" w:eastAsia="Malgun Gothic"/>
          <w:color w:val="202124"/>
          <w:sz w:val="18"/>
        </w:rPr>
        <w:t>개인인 경우</w:t>
      </w:r>
    </w:p>
    <w:p>
      <w:pPr>
        <w:spacing w:after="80" w:line="288" w:lineRule="auto"/>
      </w:pPr>
      <w:r>
        <w:rPr>
          <w:rFonts w:ascii="Malgun Gothic" w:hAnsi="Malgun Gothic" w:eastAsia="Malgun Gothic"/>
          <w:color w:val="202124"/>
          <w:sz w:val="18"/>
        </w:rPr>
        <w:t>일반 채널 2개를 만들어 향후 서비스 할 용도로 1개를 사용하고 개발 목적으로 1개를 사용 하세요.</w:t>
      </w:r>
    </w:p>
    <w:p>
      <w:pPr>
        <w:spacing w:after="20"/>
      </w:pPr>
    </w:p>
    <w:p>
      <w:pPr>
        <w:pStyle w:val="Heading2"/>
      </w:pPr>
      <w:r>
        <w:t>슬라이드 15/48</w:t>
      </w:r>
    </w:p>
    <w:p>
      <w:pPr>
        <w:spacing w:after="20"/>
      </w:pPr>
    </w:p>
    <w:p>
      <w:pPr>
        <w:spacing w:after="80" w:line="288" w:lineRule="auto"/>
      </w:pPr>
      <w:r>
        <w:rPr>
          <w:rFonts w:ascii="Malgun Gothic" w:hAnsi="Malgun Gothic" w:eastAsia="Malgun Gothic"/>
          <w:color w:val="202124"/>
          <w:sz w:val="18"/>
        </w:rPr>
        <w:t>❺ 채널을 공개 설정을 On으로 설정하세요. 채널 공개 On 으로 설정해야 카카오톡에서 노출이 됩니다. 채널 공개 On 채널 연결하기</w:t>
      </w:r>
    </w:p>
    <w:p>
      <w:pPr>
        <w:spacing w:after="20"/>
      </w:pPr>
    </w:p>
    <w:p>
      <w:pPr>
        <w:pStyle w:val="Heading2"/>
      </w:pPr>
      <w:r>
        <w:t>슬라이드 16/48</w:t>
      </w:r>
    </w:p>
    <w:p>
      <w:pPr>
        <w:spacing w:after="20"/>
      </w:pPr>
    </w:p>
    <w:p>
      <w:pPr>
        <w:spacing w:after="80" w:line="288" w:lineRule="auto"/>
      </w:pPr>
      <w:r>
        <w:rPr>
          <w:rFonts w:ascii="Malgun Gothic" w:hAnsi="Malgun Gothic" w:eastAsia="Malgun Gothic"/>
          <w:color w:val="202124"/>
          <w:sz w:val="18"/>
        </w:rPr>
        <w:t>❻ 카카오싱크(로그인) 사용하려면 카카오 디벨로퍼스 에 앱을 등록하고 채널과 연결하세요. 디벨로퍼스의 “앱” 이란 자사 앱이나 웹에서 카카오 API를 사용하기 위해 개설하는 애플리케이션 입니다.</w:t>
      </w:r>
    </w:p>
    <w:p>
      <w:pPr>
        <w:spacing w:after="80" w:line="288" w:lineRule="auto"/>
      </w:pPr>
      <w:r>
        <w:rPr>
          <w:rFonts w:ascii="Malgun Gothic" w:hAnsi="Malgun Gothic" w:eastAsia="Malgun Gothic"/>
          <w:color w:val="202124"/>
          <w:sz w:val="18"/>
        </w:rPr>
        <w:t>▶ 자세히 공백 채널 연결하기 카카오 디벨로퍼스 〉 내 애플리케이션〉 애플리케이션 추가하기 카카오 디벨로퍼스 〉 내 애플리케이션〉 앱 설정〉 앱 권한 신청 카카오톡 채널 연결 관리 사업자만 가능!</w:t>
      </w:r>
    </w:p>
    <w:p>
      <w:pPr>
        <w:spacing w:after="20"/>
      </w:pPr>
    </w:p>
    <w:p>
      <w:pPr>
        <w:pStyle w:val="Heading2"/>
      </w:pPr>
      <w:r>
        <w:t>슬라이드 17/48</w:t>
      </w:r>
    </w:p>
    <w:p>
      <w:pPr>
        <w:spacing w:after="20"/>
      </w:pPr>
    </w:p>
    <w:p>
      <w:pPr>
        <w:pStyle w:val="ListNumber"/>
      </w:pPr>
      <w:r>
        <w:rPr>
          <w:rFonts w:ascii="Malgun Gothic" w:hAnsi="Malgun Gothic" w:eastAsia="Malgun Gothic"/>
          <w:color w:val="202124"/>
          <w:sz w:val="19"/>
        </w:rPr>
        <w:t>권한 받기</w:t>
      </w:r>
    </w:p>
    <w:p>
      <w:pPr>
        <w:spacing w:after="20"/>
      </w:pPr>
    </w:p>
    <w:p>
      <w:pPr>
        <w:pStyle w:val="Heading2"/>
      </w:pPr>
      <w:r>
        <w:t>슬라이드 18/48</w:t>
      </w:r>
    </w:p>
    <w:p>
      <w:pPr>
        <w:spacing w:after="20"/>
      </w:pPr>
    </w:p>
    <w:p>
      <w:pPr>
        <w:spacing w:after="80" w:line="288" w:lineRule="auto"/>
      </w:pPr>
      <w:r>
        <w:rPr>
          <w:rFonts w:ascii="Malgun Gothic" w:hAnsi="Malgun Gothic" w:eastAsia="Malgun Gothic"/>
          <w:color w:val="202124"/>
          <w:sz w:val="18"/>
        </w:rPr>
        <w:t>권한 받기 ❶ 챗봇을 제작/관리하는 챗봇 관리자센터 에 로그인 하세요. 챗봇 관리자센터(https://chatbot.kakao.com)에 접속해 카카오톡을 사용하는 계정으로 로그인하세요.</w:t>
      </w:r>
    </w:p>
    <w:p>
      <w:pPr>
        <w:spacing w:after="20"/>
      </w:pPr>
    </w:p>
    <w:p>
      <w:pPr>
        <w:pStyle w:val="Heading2"/>
      </w:pPr>
      <w:r>
        <w:t>슬라이드 19/48</w:t>
      </w:r>
    </w:p>
    <w:p>
      <w:pPr>
        <w:spacing w:after="20"/>
      </w:pPr>
    </w:p>
    <w:p>
      <w:pPr>
        <w:spacing w:after="80" w:line="288" w:lineRule="auto"/>
      </w:pPr>
      <w:r>
        <w:rPr>
          <w:rFonts w:ascii="Malgun Gothic" w:hAnsi="Malgun Gothic" w:eastAsia="Malgun Gothic"/>
          <w:color w:val="202124"/>
          <w:sz w:val="18"/>
        </w:rPr>
        <w:t>권한 받기  ❷ 챗봇을 제작/운영하기 위해 권한을 받을 관리자의 카카오톡에서 사용하는 “카카오 계정”을 전달해주세요. 챗봇 관리자센터를 이용하실 모든 인원의 계정을 전달해주세요. 1) 카카오 비즈니스 사이트 2) 챗봇 관리자센터 3) 카카오톡 로그인 한 후 해당 계정으로 전달해 주세요.</w:t>
      </w:r>
    </w:p>
    <w:p>
      <w:pPr>
        <w:spacing w:after="80" w:line="288" w:lineRule="auto"/>
      </w:pPr>
      <w:r>
        <w:rPr>
          <w:rFonts w:ascii="Malgun Gothic" w:hAnsi="Malgun Gothic" w:eastAsia="Malgun Gothic"/>
          <w:color w:val="202124"/>
          <w:sz w:val="18"/>
        </w:rPr>
        <w:t>3) 카카오톡 로그인은 마스터 권한을 받을 1명만 진행해주시면 됩니다. 그 외 분들은 1, 2만 진행해 주세요.</w:t>
      </w:r>
    </w:p>
    <w:p>
      <w:pPr>
        <w:spacing w:after="80" w:line="288" w:lineRule="auto"/>
      </w:pPr>
      <w:r>
        <w:rPr>
          <w:rFonts w:ascii="Malgun Gothic" w:hAnsi="Malgun Gothic" w:eastAsia="Malgun Gothic"/>
          <w:color w:val="202124"/>
          <w:sz w:val="18"/>
        </w:rPr>
        <w:t>카카오를 통해 권한을 받으면 아래처럼 “그룹 챗봇” 탭이 생기게 돼요.“그룹 챗봇 만들기"를 통해 다음 단계를 진행할 수 있어요. 권한을 받으면 보여요. 초대드린 카카오톡 채팅방에 전달주세요</w:t>
      </w:r>
    </w:p>
    <w:p>
      <w:pPr>
        <w:spacing w:after="20"/>
      </w:pPr>
    </w:p>
    <w:p>
      <w:pPr>
        <w:pStyle w:val="Heading2"/>
      </w:pPr>
      <w:r>
        <w:t>슬라이드 20/48</w:t>
      </w:r>
    </w:p>
    <w:p>
      <w:pPr>
        <w:spacing w:after="20"/>
      </w:pPr>
    </w:p>
    <w:p>
      <w:pPr>
        <w:pStyle w:val="ListNumber"/>
      </w:pPr>
      <w:r>
        <w:rPr>
          <w:rFonts w:ascii="Malgun Gothic" w:hAnsi="Malgun Gothic" w:eastAsia="Malgun Gothic"/>
          <w:color w:val="202124"/>
          <w:sz w:val="19"/>
        </w:rPr>
        <w:t>사전 세팅 개발을 몰라도 가능!</w:t>
      </w:r>
    </w:p>
    <w:p>
      <w:pPr>
        <w:spacing w:after="20"/>
      </w:pPr>
    </w:p>
    <w:p>
      <w:pPr>
        <w:pStyle w:val="Heading2"/>
      </w:pPr>
      <w:r>
        <w:t>슬라이드 21/48</w:t>
      </w:r>
    </w:p>
    <w:p>
      <w:pPr>
        <w:spacing w:after="20"/>
      </w:pPr>
    </w:p>
    <w:p>
      <w:pPr>
        <w:spacing w:after="80" w:line="288" w:lineRule="auto"/>
      </w:pPr>
      <w:r>
        <w:rPr>
          <w:rFonts w:ascii="Malgun Gothic" w:hAnsi="Malgun Gothic" w:eastAsia="Malgun Gothic"/>
          <w:color w:val="202124"/>
          <w:sz w:val="18"/>
        </w:rPr>
        <w:t>❶ 앞서 만든 채널을 챗봇과 연결해주세요. 챗봇 제작하기 챗봇 관리자센터 설정〉 챗봇 관리〉 카카오톡 채널 연결 메뉴를 이용하세요. 개발 채널 선택하기 클릭해 만드신 채널을 연결해주세요.</w:t>
      </w:r>
    </w:p>
    <w:p>
      <w:pPr>
        <w:spacing w:after="80" w:line="288" w:lineRule="auto"/>
      </w:pPr>
      <w:r>
        <w:rPr>
          <w:rFonts w:ascii="Malgun Gothic" w:hAnsi="Malgun Gothic" w:eastAsia="Malgun Gothic"/>
          <w:color w:val="202124"/>
          <w:sz w:val="18"/>
        </w:rPr>
        <w:t>개발 채널로 연결하면 배포를 하지 않아도 수정사항을 바로 확인하실 수 있습니다 [이것만은 꼭!]</w:t>
      </w:r>
    </w:p>
    <w:p>
      <w:pPr>
        <w:spacing w:after="80" w:line="288" w:lineRule="auto"/>
      </w:pPr>
      <w:r>
        <w:rPr>
          <w:rFonts w:ascii="Malgun Gothic" w:hAnsi="Malgun Gothic" w:eastAsia="Malgun Gothic"/>
          <w:color w:val="202124"/>
          <w:sz w:val="18"/>
        </w:rPr>
        <w:t>개발채널과 운영채널은 각각 서로 다른 채널을 연결해요.</w:t>
      </w:r>
    </w:p>
    <w:p>
      <w:pPr>
        <w:spacing w:after="80" w:line="288" w:lineRule="auto"/>
      </w:pPr>
      <w:r>
        <w:rPr>
          <w:rFonts w:ascii="Malgun Gothic" w:hAnsi="Malgun Gothic" w:eastAsia="Malgun Gothic"/>
          <w:color w:val="202124"/>
          <w:sz w:val="18"/>
        </w:rPr>
        <w:t>개발채널은 개발 중인 스펙을 테스트 하는 목적으로 사용해요.</w:t>
      </w:r>
    </w:p>
    <w:p>
      <w:pPr>
        <w:spacing w:after="80" w:line="288" w:lineRule="auto"/>
      </w:pPr>
      <w:r>
        <w:rPr>
          <w:rFonts w:ascii="Malgun Gothic" w:hAnsi="Malgun Gothic" w:eastAsia="Malgun Gothic"/>
          <w:color w:val="202124"/>
          <w:sz w:val="18"/>
        </w:rPr>
        <w:t>챗봇 서비스를 오픈한 후에 스펙을 업데이트 할 때도 구분이 되어야 해요.</w:t>
      </w:r>
    </w:p>
    <w:p>
      <w:pPr>
        <w:spacing w:after="20"/>
      </w:pPr>
    </w:p>
    <w:p>
      <w:pPr>
        <w:pStyle w:val="Heading2"/>
      </w:pPr>
      <w:r>
        <w:t>슬라이드 22/48</w:t>
      </w:r>
    </w:p>
    <w:p>
      <w:pPr>
        <w:spacing w:after="20"/>
      </w:pPr>
    </w:p>
    <w:p>
      <w:pPr>
        <w:spacing w:after="80" w:line="288" w:lineRule="auto"/>
      </w:pPr>
      <w:r>
        <w:rPr>
          <w:rFonts w:ascii="Malgun Gothic" w:hAnsi="Malgun Gothic" w:eastAsia="Malgun Gothic"/>
          <w:color w:val="202124"/>
          <w:sz w:val="18"/>
        </w:rPr>
        <w:t>챗봇 제작하기 ❷ 챗봇 한줄 설명을 작성해요. 전체 챗봇 목록에 노출할 챗봇 설명을 입력해요. 사용자에게 챗봇을 설명하는 문구입니다. 챗봇 관리자센터〉 봇 설명 팀채팅 챗봇 목록〉 봇 설명 관리자가 “봇 설명”을</w:t>
      </w:r>
    </w:p>
    <w:p>
      <w:pPr>
        <w:spacing w:after="80" w:line="288" w:lineRule="auto"/>
      </w:pPr>
      <w:r>
        <w:rPr>
          <w:rFonts w:ascii="Malgun Gothic" w:hAnsi="Malgun Gothic" w:eastAsia="Malgun Gothic"/>
          <w:color w:val="202124"/>
          <w:sz w:val="18"/>
        </w:rPr>
        <w:t>입력하고 배포하면 노출돼요. 말줄임 없으려면 14자 이내 작성을 권장해요.</w:t>
      </w:r>
    </w:p>
    <w:p>
      <w:pPr>
        <w:spacing w:after="80" w:line="288" w:lineRule="auto"/>
      </w:pPr>
      <w:r>
        <w:rPr>
          <w:rFonts w:ascii="Malgun Gothic" w:hAnsi="Malgun Gothic" w:eastAsia="Malgun Gothic"/>
          <w:color w:val="202124"/>
          <w:sz w:val="18"/>
        </w:rPr>
        <w:t>말줄임이 되는 경우 사용자는 “도움말" 클릭해</w:t>
      </w:r>
    </w:p>
    <w:p>
      <w:pPr>
        <w:spacing w:after="80" w:line="288" w:lineRule="auto"/>
      </w:pPr>
      <w:r>
        <w:rPr>
          <w:rFonts w:ascii="Malgun Gothic" w:hAnsi="Malgun Gothic" w:eastAsia="Malgun Gothic"/>
          <w:color w:val="202124"/>
          <w:sz w:val="18"/>
        </w:rPr>
        <w:t>전체 텍스트를 확인할 수 있어요.</w:t>
      </w:r>
    </w:p>
    <w:p>
      <w:pPr>
        <w:spacing w:after="20"/>
      </w:pPr>
    </w:p>
    <w:p>
      <w:pPr>
        <w:pStyle w:val="Heading2"/>
      </w:pPr>
      <w:r>
        <w:t>슬라이드 23/48</w:t>
      </w:r>
    </w:p>
    <w:p>
      <w:pPr>
        <w:spacing w:after="20"/>
      </w:pPr>
    </w:p>
    <w:p>
      <w:pPr>
        <w:spacing w:after="80" w:line="288" w:lineRule="auto"/>
      </w:pPr>
      <w:r>
        <w:rPr>
          <w:rFonts w:ascii="Malgun Gothic" w:hAnsi="Malgun Gothic" w:eastAsia="Malgun Gothic"/>
          <w:color w:val="202124"/>
          <w:sz w:val="18"/>
        </w:rPr>
        <w:t>챗봇 제작하기   ❸ 챗봇 도움말을 작성해요. 사용자에게 챗봇에 대한 도움말을 제공합니다. 이 버튼을 클릭해서 입력해요. 시나리오〉 도움말 블록 팀채팅〉 챗봇 목록〉 도움말 버튼 클릭 도움말 발화〉 도움말 버튼 클릭</w:t>
      </w:r>
    </w:p>
    <w:p>
      <w:pPr>
        <w:spacing w:after="20"/>
      </w:pPr>
    </w:p>
    <w:p>
      <w:pPr>
        <w:pStyle w:val="Heading2"/>
      </w:pPr>
      <w:r>
        <w:t>슬라이드 24/48</w:t>
      </w:r>
    </w:p>
    <w:p>
      <w:pPr>
        <w:spacing w:after="20"/>
      </w:pPr>
    </w:p>
    <w:p>
      <w:pPr>
        <w:spacing w:after="80" w:line="288" w:lineRule="auto"/>
      </w:pPr>
      <w:r>
        <w:rPr>
          <w:rFonts w:ascii="Malgun Gothic" w:hAnsi="Malgun Gothic" w:eastAsia="Malgun Gothic"/>
          <w:color w:val="202124"/>
          <w:sz w:val="18"/>
        </w:rPr>
        <w:t>챗봇 개발 및 테스트 ❹ 챗봇의 웰컴 메시지(봇 입장 블록)를 입력하고 ‘챗봇 멘션하기’ 버튼을 셋팅해요. 시나리오〉 봇 입장 블록 채팅방에 챗봇을 추가하면 발송되는 메시지 내용을 작성합니다.</w:t>
      </w:r>
    </w:p>
    <w:p>
      <w:pPr>
        <w:spacing w:after="80" w:line="288" w:lineRule="auto"/>
      </w:pPr>
      <w:r>
        <w:rPr>
          <w:rFonts w:ascii="Malgun Gothic" w:hAnsi="Malgun Gothic" w:eastAsia="Malgun Gothic"/>
          <w:color w:val="202124"/>
          <w:sz w:val="18"/>
        </w:rPr>
        <w:t>웰컴 메시지 발송 시 채팅창 절반 이하로 영역이 차지하도록 내용은 길지 않게 작성해 주세요. 이 버튼을 클릭해서 셋팅해요. 챗봇 호출을 위한 @챗봇 멘션을</w:t>
      </w:r>
    </w:p>
    <w:p>
      <w:pPr>
        <w:spacing w:after="80" w:line="288" w:lineRule="auto"/>
      </w:pPr>
      <w:r>
        <w:rPr>
          <w:rFonts w:ascii="Malgun Gothic" w:hAnsi="Malgun Gothic" w:eastAsia="Malgun Gothic"/>
          <w:color w:val="202124"/>
          <w:sz w:val="18"/>
        </w:rPr>
        <w:t>입력창에 자동 입력해줍니다.</w:t>
      </w:r>
    </w:p>
    <w:p>
      <w:pPr>
        <w:spacing w:after="20"/>
      </w:pPr>
    </w:p>
    <w:p>
      <w:pPr>
        <w:pStyle w:val="Heading2"/>
      </w:pPr>
      <w:r>
        <w:t>슬라이드 25/48</w:t>
      </w:r>
    </w:p>
    <w:p>
      <w:pPr>
        <w:spacing w:after="20"/>
      </w:pPr>
    </w:p>
    <w:p>
      <w:pPr>
        <w:spacing w:after="80" w:line="288" w:lineRule="auto"/>
      </w:pPr>
      <w:r>
        <w:rPr>
          <w:rFonts w:ascii="Malgun Gothic" w:hAnsi="Malgun Gothic" w:eastAsia="Malgun Gothic"/>
          <w:color w:val="202124"/>
          <w:sz w:val="18"/>
        </w:rPr>
        <w:t>챗봇 제작하기 ❺ 챗봇 “대표 명령어”와 “설명”을 노출할 수 있어요. 추천하고 싶은 대표 명령어를 설정해보세요. 사용자가 명령어와 함께 입력할 파라미터가 있다면 “버튼 사용 설명"으로 안내해요.</w:t>
      </w:r>
    </w:p>
    <w:p>
      <w:pPr>
        <w:spacing w:after="80" w:line="288" w:lineRule="auto"/>
      </w:pPr>
      <w:r>
        <w:rPr>
          <w:rFonts w:ascii="Malgun Gothic" w:hAnsi="Malgun Gothic" w:eastAsia="Malgun Gothic"/>
          <w:color w:val="202124"/>
          <w:sz w:val="18"/>
        </w:rPr>
        <w:t>명령어가 화면에 반영되기까지 채팅방 진입 후 최대 1시간이 소요될 수 있습니다. 바로 반영되길 원한다면 챗봇을 제거하고 다시 추가해보세요.</w:t>
      </w:r>
    </w:p>
    <w:p>
      <w:pPr>
        <w:spacing w:after="80" w:line="288" w:lineRule="auto"/>
      </w:pPr>
      <w:r>
        <w:rPr>
          <w:rFonts w:ascii="Malgun Gothic" w:hAnsi="Malgun Gothic" w:eastAsia="Malgun Gothic"/>
          <w:color w:val="202124"/>
          <w:sz w:val="18"/>
        </w:rPr>
        <w:t xml:space="preserve"> 멘션 시 대표 명령어(버튼명) 노출 /입력 시 대표 명령어(버튼명) 노출 명령어 설명(버튼 사용 설명) 노출 입력 순서대로 노출 가나다 초성순 노출 (이용 시 최근 사용순 변경) 입력창 상단에 늘 노출되므로</w:t>
      </w:r>
    </w:p>
    <w:p>
      <w:pPr>
        <w:spacing w:after="80" w:line="288" w:lineRule="auto"/>
      </w:pPr>
      <w:r>
        <w:rPr>
          <w:rFonts w:ascii="Malgun Gothic" w:hAnsi="Malgun Gothic" w:eastAsia="Malgun Gothic"/>
          <w:color w:val="202124"/>
          <w:sz w:val="18"/>
        </w:rPr>
        <w:t>파라미터 입력이 필요하거나</w:t>
      </w:r>
    </w:p>
    <w:p>
      <w:pPr>
        <w:spacing w:after="80" w:line="288" w:lineRule="auto"/>
      </w:pPr>
      <w:r>
        <w:rPr>
          <w:rFonts w:ascii="Malgun Gothic" w:hAnsi="Malgun Gothic" w:eastAsia="Malgun Gothic"/>
          <w:color w:val="202124"/>
          <w:sz w:val="18"/>
        </w:rPr>
        <w:t>꼭 설명이 필요한 경우만 사용</w:t>
      </w:r>
    </w:p>
    <w:p>
      <w:pPr>
        <w:spacing w:after="20"/>
      </w:pPr>
    </w:p>
    <w:p>
      <w:pPr>
        <w:pStyle w:val="Heading2"/>
      </w:pPr>
      <w:r>
        <w:t>슬라이드 26/48</w:t>
      </w:r>
    </w:p>
    <w:p>
      <w:pPr>
        <w:spacing w:after="20"/>
      </w:pPr>
    </w:p>
    <w:p>
      <w:pPr>
        <w:pStyle w:val="ListNumber"/>
      </w:pPr>
      <w:r>
        <w:rPr>
          <w:rFonts w:ascii="Malgun Gothic" w:hAnsi="Malgun Gothic" w:eastAsia="Malgun Gothic"/>
          <w:color w:val="202124"/>
          <w:sz w:val="19"/>
        </w:rPr>
        <w:t>챗봇 개발 및 테스트</w:t>
      </w:r>
    </w:p>
    <w:p>
      <w:pPr>
        <w:spacing w:after="20"/>
      </w:pPr>
    </w:p>
    <w:p>
      <w:pPr>
        <w:pStyle w:val="Heading2"/>
      </w:pPr>
      <w:r>
        <w:t>슬라이드 27/48</w:t>
      </w:r>
    </w:p>
    <w:p>
      <w:pPr>
        <w:spacing w:after="20"/>
      </w:pPr>
    </w:p>
    <w:p>
      <w:pPr>
        <w:spacing w:after="80" w:line="288" w:lineRule="auto"/>
      </w:pPr>
      <w:r>
        <w:rPr>
          <w:rFonts w:ascii="Malgun Gothic" w:hAnsi="Malgun Gothic" w:eastAsia="Malgun Gothic"/>
          <w:color w:val="202124"/>
          <w:sz w:val="18"/>
        </w:rPr>
        <w:t>❶ 아래 링크를 클릭해 개발 가이드를 익혀보세요. 챗봇 개발 및 테스트 그룹챗봇 가이드 보러가기</w:t>
      </w:r>
    </w:p>
    <w:p>
      <w:pPr>
        <w:spacing w:after="80" w:line="288" w:lineRule="auto"/>
      </w:pPr>
      <w:r>
        <w:rPr>
          <w:rFonts w:ascii="Malgun Gothic" w:hAnsi="Malgun Gothic" w:eastAsia="Malgun Gothic"/>
          <w:color w:val="202124"/>
          <w:sz w:val="18"/>
        </w:rPr>
        <w:t>팀채팅에 제공되는 기능에 대한 가이드 기본 가이드 보러가기</w:t>
      </w:r>
    </w:p>
    <w:p>
      <w:pPr>
        <w:spacing w:after="80" w:line="288" w:lineRule="auto"/>
      </w:pPr>
      <w:r>
        <w:rPr>
          <w:rFonts w:ascii="Malgun Gothic" w:hAnsi="Malgun Gothic" w:eastAsia="Malgun Gothic"/>
          <w:color w:val="202124"/>
          <w:sz w:val="18"/>
        </w:rPr>
        <w:t>공통 가이드로 팀채팅에 제공되지 않는 기능도 포함되어 있어요! 1단계 2단계 중요!</w:t>
      </w:r>
    </w:p>
    <w:p>
      <w:pPr>
        <w:spacing w:after="20"/>
      </w:pPr>
    </w:p>
    <w:p>
      <w:pPr>
        <w:pStyle w:val="Heading2"/>
      </w:pPr>
      <w:r>
        <w:t>슬라이드 28/48</w:t>
      </w:r>
    </w:p>
    <w:p>
      <w:pPr>
        <w:spacing w:after="20"/>
      </w:pPr>
    </w:p>
    <w:p>
      <w:pPr>
        <w:spacing w:after="80" w:line="288" w:lineRule="auto"/>
      </w:pPr>
      <w:r>
        <w:rPr>
          <w:rFonts w:ascii="Malgun Gothic" w:hAnsi="Malgun Gothic" w:eastAsia="Malgun Gothic"/>
          <w:color w:val="202124"/>
          <w:sz w:val="18"/>
        </w:rPr>
        <w:t>스킬로 전달되는 주요 데이터 ( 개발 가이드 링크 닫는 괄호 공백 [참고] 전달 데이터 표 행 12개 열 4개 1행 1열 userRequest 4열 설명 2행 1열 block 2열 id 4열 호출된 블록 ID 3행 2열 name 4열 호출된 블록 이름 4행 1열 user 2열 properties 3열 botUserKey 4열 봇을 기준으로 유저를 구분하는 비식별 키</w:t>
      </w:r>
    </w:p>
    <w:p>
      <w:pPr>
        <w:spacing w:after="80" w:line="288" w:lineRule="auto"/>
      </w:pPr>
      <w:r>
        <w:rPr>
          <w:rFonts w:ascii="Malgun Gothic" w:hAnsi="Malgun Gothic" w:eastAsia="Malgun Gothic"/>
          <w:color w:val="202124"/>
          <w:sz w:val="18"/>
        </w:rPr>
        <w:t>(채널에 연결된 봇 변경 시 변경됨) 5행 3열 plusfreindUserKey 4열 채널을 기준으로 유저를 구분하는 비식별 키</w:t>
      </w:r>
    </w:p>
    <w:p>
      <w:pPr>
        <w:spacing w:after="80" w:line="288" w:lineRule="auto"/>
      </w:pPr>
      <w:r>
        <w:rPr>
          <w:rFonts w:ascii="Malgun Gothic" w:hAnsi="Malgun Gothic" w:eastAsia="Malgun Gothic"/>
          <w:color w:val="202124"/>
          <w:sz w:val="18"/>
        </w:rPr>
        <w:t>(채널 변경 시 변경됨) 6행 3열 appUserId 4열 카카오 로그인으로 가입한 유저인 경우 발급된 키 7행 3열 appUserStatus 4열 카카오 로그인으로 가입/연결된 상태 정보</w:t>
      </w:r>
    </w:p>
    <w:p>
      <w:pPr>
        <w:spacing w:after="80" w:line="288" w:lineRule="auto"/>
      </w:pPr>
      <w:r>
        <w:rPr>
          <w:rFonts w:ascii="Malgun Gothic" w:hAnsi="Malgun Gothic" w:eastAsia="Malgun Gothic"/>
          <w:color w:val="202124"/>
          <w:sz w:val="18"/>
        </w:rPr>
        <w:t>(가입/연결된 경우만 전달되며 registered로 전달됨) 8행 1열 chat 2열 properties 3열 botGroupKey 4열 채팅방을 구분하는 비식별 키 9행 1열 utterance 4열 발화 10행 1열 params 11행 1열 lang 12행 1열 timezone [예시]</w:t>
      </w:r>
    </w:p>
    <w:p>
      <w:pPr>
        <w:spacing w:after="20"/>
      </w:pPr>
    </w:p>
    <w:p>
      <w:pPr>
        <w:pStyle w:val="Heading2"/>
      </w:pPr>
      <w:r>
        <w:t>슬라이드 29/48</w:t>
      </w:r>
    </w:p>
    <w:p>
      <w:pPr>
        <w:spacing w:after="20"/>
      </w:pPr>
    </w:p>
    <w:p>
      <w:pPr>
        <w:spacing w:after="80" w:line="288" w:lineRule="auto"/>
      </w:pPr>
      <w:r>
        <w:rPr>
          <w:rFonts w:ascii="Malgun Gothic" w:hAnsi="Malgun Gothic" w:eastAsia="Malgun Gothic"/>
          <w:color w:val="202124"/>
          <w:sz w:val="18"/>
        </w:rPr>
        <w:t>챗봇 개발 및 테스트 ❷ 챗봇 개발에 앞서 먼저 주요 개념을 익혀보세요. 오른쪽 링크를 클릭하고 학습하세요. ▷ 보러가기 챗봇 관리자센터 주요 구성 시나리오 : 사용자가 경험하는 챗봇 기능의 단위</w:t>
      </w:r>
    </w:p>
    <w:p>
      <w:pPr>
        <w:spacing w:after="80" w:line="288" w:lineRule="auto"/>
      </w:pPr>
      <w:r>
        <w:rPr>
          <w:rFonts w:ascii="Malgun Gothic" w:hAnsi="Malgun Gothic" w:eastAsia="Malgun Gothic"/>
          <w:color w:val="202124"/>
          <w:sz w:val="18"/>
        </w:rPr>
        <w:t>예) 뉴스봇 시나리오 : 뉴스브리핑, 키워드뉴스 블록 : 사용자 의도와 연결되는 가장 작은 단위</w:t>
      </w:r>
    </w:p>
    <w:p>
      <w:pPr>
        <w:spacing w:after="80" w:line="288" w:lineRule="auto"/>
      </w:pPr>
      <w:r>
        <w:rPr>
          <w:rFonts w:ascii="Malgun Gothic" w:hAnsi="Malgun Gothic" w:eastAsia="Malgun Gothic"/>
          <w:color w:val="202124"/>
          <w:sz w:val="18"/>
        </w:rPr>
        <w:t>하나의 시나리오는 여러 블록으로 구성될 수 있음</w:t>
      </w:r>
    </w:p>
    <w:p>
      <w:pPr>
        <w:spacing w:after="20"/>
      </w:pPr>
    </w:p>
    <w:p>
      <w:pPr>
        <w:spacing w:after="80" w:line="288" w:lineRule="auto"/>
      </w:pPr>
      <w:r>
        <w:rPr>
          <w:rFonts w:ascii="Malgun Gothic" w:hAnsi="Malgun Gothic" w:eastAsia="Malgun Gothic"/>
          <w:color w:val="202124"/>
          <w:sz w:val="18"/>
        </w:rPr>
        <w:t>* 팀채팅방을 위한 블록은 봇 입장 블록, 도움말 블록이 있고, 상세한 내용은 다음 페이지에서 참고 해주세요.</w:t>
      </w:r>
    </w:p>
    <w:p>
      <w:pPr>
        <w:spacing w:after="20"/>
      </w:pPr>
    </w:p>
    <w:p>
      <w:pPr>
        <w:spacing w:after="80" w:line="288" w:lineRule="auto"/>
      </w:pPr>
      <w:r>
        <w:rPr>
          <w:rFonts w:ascii="Malgun Gothic" w:hAnsi="Malgun Gothic" w:eastAsia="Malgun Gothic"/>
          <w:color w:val="202124"/>
          <w:sz w:val="18"/>
        </w:rPr>
        <w:t>* 이 외 기본 블록에 대한 도움말은 챗봇 관리자센터 도움말 &gt; 블록 을 참고해 주세요.</w:t>
      </w:r>
    </w:p>
    <w:p>
      <w:pPr>
        <w:spacing w:after="20"/>
      </w:pPr>
    </w:p>
    <w:p>
      <w:pPr>
        <w:pStyle w:val="Heading2"/>
      </w:pPr>
      <w:r>
        <w:t>슬라이드 30/48</w:t>
      </w:r>
    </w:p>
    <w:p>
      <w:pPr>
        <w:spacing w:after="20"/>
      </w:pPr>
    </w:p>
    <w:p>
      <w:pPr>
        <w:spacing w:after="80" w:line="288" w:lineRule="auto"/>
      </w:pPr>
      <w:r>
        <w:rPr>
          <w:rFonts w:ascii="Malgun Gothic" w:hAnsi="Malgun Gothic" w:eastAsia="Malgun Gothic"/>
          <w:color w:val="202124"/>
          <w:sz w:val="18"/>
        </w:rPr>
        <w:t>❸ 사용자 발화와 매칭되는 블록 추출 후 챗봇 응답을 출력해요. 원하는 시나리오에 맞춰 블록, 스킬을 구성해보세요. 사용자 발화와 챗봇 응답 챗봇 개발 및 테스트</w:t>
      </w:r>
    </w:p>
    <w:p>
      <w:pPr>
        <w:spacing w:after="20"/>
      </w:pPr>
    </w:p>
    <w:p>
      <w:pPr>
        <w:pStyle w:val="Heading2"/>
      </w:pPr>
      <w:r>
        <w:t>슬라이드 31/48</w:t>
      </w:r>
    </w:p>
    <w:p>
      <w:pPr>
        <w:spacing w:after="20"/>
      </w:pPr>
    </w:p>
    <w:p>
      <w:pPr>
        <w:spacing w:after="80" w:line="288" w:lineRule="auto"/>
      </w:pPr>
      <w:r>
        <w:rPr>
          <w:rFonts w:ascii="Malgun Gothic" w:hAnsi="Malgun Gothic" w:eastAsia="Malgun Gothic"/>
          <w:color w:val="202124"/>
          <w:sz w:val="18"/>
        </w:rPr>
        <w:t>❹ 엔티티와 패턴발화를 활용해보세요. 엔티티는 봇이 이해하는 용어 사전으로 동의어도 등록할 수 있어요. ▷ 엔티티 개념학습</w:t>
      </w:r>
    </w:p>
    <w:p>
      <w:pPr>
        <w:spacing w:after="80" w:line="288" w:lineRule="auto"/>
      </w:pPr>
      <w:r>
        <w:rPr>
          <w:rFonts w:ascii="Malgun Gothic" w:hAnsi="Malgun Gothic" w:eastAsia="Malgun Gothic"/>
          <w:color w:val="202124"/>
          <w:sz w:val="18"/>
        </w:rPr>
        <w:t>패턴발화는 사용자 발화 패턴이예요. ▷ 발화패턴 개념학습 공백 나의 엔티티 : 관리자가 등록한 엔티티 시스템 엔티티 : 챗봇 관리자센터에서 공통으로 지원하는 엔티티 사용자가 발화할만한 패턴을 등록하고 엔티티를 연결할 수 있어요. 마우스를 호버해 연결할 엔티티 선택 챗봇 개발 및 테스트</w:t>
      </w:r>
    </w:p>
    <w:p>
      <w:pPr>
        <w:spacing w:after="20"/>
      </w:pPr>
    </w:p>
    <w:p>
      <w:pPr>
        <w:pStyle w:val="Heading2"/>
      </w:pPr>
      <w:r>
        <w:t>슬라이드 32/48</w:t>
      </w:r>
    </w:p>
    <w:p>
      <w:pPr>
        <w:spacing w:after="20"/>
      </w:pPr>
    </w:p>
    <w:p>
      <w:pPr>
        <w:spacing w:after="80" w:line="288" w:lineRule="auto"/>
      </w:pPr>
      <w:r>
        <w:rPr>
          <w:rFonts w:ascii="Malgun Gothic" w:hAnsi="Malgun Gothic" w:eastAsia="Malgun Gothic"/>
          <w:color w:val="202124"/>
          <w:sz w:val="18"/>
        </w:rPr>
        <w:t>❺ 챗봇 응답은 아래 말풍선만 사용해요. 텍스트, 이미지, 리스트, 피드형, ItemCard 말풍선을 사용해요. 텍스트 텍스트 텍스트(링크)</w:t>
      </w:r>
    </w:p>
    <w:p>
      <w:pPr>
        <w:spacing w:after="80" w:line="288" w:lineRule="auto"/>
      </w:pPr>
      <w:r>
        <w:rPr>
          <w:rFonts w:ascii="Malgun Gothic" w:hAnsi="Malgun Gothic" w:eastAsia="Malgun Gothic"/>
          <w:color w:val="202124"/>
          <w:sz w:val="18"/>
        </w:rPr>
        <w:t xml:space="preserve"> 이미지 리스트 피드 리스트(랭킹)</w:t>
      </w:r>
    </w:p>
    <w:p>
      <w:pPr>
        <w:spacing w:after="80" w:line="288" w:lineRule="auto"/>
      </w:pPr>
      <w:r>
        <w:rPr>
          <w:rFonts w:ascii="Malgun Gothic" w:hAnsi="Malgun Gothic" w:eastAsia="Malgun Gothic"/>
          <w:color w:val="202124"/>
          <w:sz w:val="18"/>
        </w:rPr>
        <w:t xml:space="preserve"> 버튼 클릭 시 버튼명이 자동 전송</w:t>
      </w:r>
    </w:p>
    <w:p>
      <w:pPr>
        <w:spacing w:after="80" w:line="288" w:lineRule="auto"/>
      </w:pPr>
      <w:r>
        <w:rPr>
          <w:rFonts w:ascii="Malgun Gothic" w:hAnsi="Malgun Gothic" w:eastAsia="Malgun Gothic"/>
          <w:color w:val="202124"/>
          <w:sz w:val="18"/>
        </w:rPr>
        <w:t>되도록 셋팅할 수도 있어요.</w:t>
      </w:r>
    </w:p>
    <w:p>
      <w:pPr>
        <w:spacing w:after="80" w:line="288" w:lineRule="auto"/>
      </w:pPr>
      <w:r>
        <w:rPr>
          <w:rFonts w:ascii="Malgun Gothic" w:hAnsi="Malgun Gothic" w:eastAsia="Malgun Gothic"/>
          <w:color w:val="202124"/>
          <w:sz w:val="18"/>
        </w:rPr>
        <w:t xml:space="preserve"> 개발 가이드 보기 챗봇 개발 및 테스트</w:t>
      </w:r>
    </w:p>
    <w:p>
      <w:pPr>
        <w:spacing w:after="20"/>
      </w:pPr>
    </w:p>
    <w:p>
      <w:pPr>
        <w:pStyle w:val="Heading2"/>
      </w:pPr>
      <w:r>
        <w:t>슬라이드 33/48</w:t>
      </w:r>
    </w:p>
    <w:p>
      <w:pPr>
        <w:spacing w:after="20"/>
      </w:pPr>
    </w:p>
    <w:p>
      <w:pPr>
        <w:spacing w:after="80" w:line="288" w:lineRule="auto"/>
      </w:pPr>
      <w:r>
        <w:rPr>
          <w:rFonts w:ascii="Malgun Gothic" w:hAnsi="Malgun Gothic" w:eastAsia="Malgun Gothic"/>
          <w:color w:val="202124"/>
          <w:sz w:val="18"/>
        </w:rPr>
        <w:t>journey sim님이 사용자가 선택한 슬라이드를 수정 중입니다. ❻ 챗봇이 채팅방 멤버를 멘션하는 경우, 1개의 말풍선에 15명까지 멘션할 수 있어요. 방에서 나간 멤버는 멘션이 되지 않아요. 챗봇 개발 및 테스트 챗봇 응답 말풍선 1개에</w:t>
      </w:r>
    </w:p>
    <w:p>
      <w:pPr>
        <w:spacing w:after="80" w:line="288" w:lineRule="auto"/>
      </w:pPr>
      <w:r>
        <w:rPr>
          <w:rFonts w:ascii="Malgun Gothic" w:hAnsi="Malgun Gothic" w:eastAsia="Malgun Gothic"/>
          <w:color w:val="202124"/>
          <w:sz w:val="18"/>
        </w:rPr>
        <w:t>최대 15명까지 멘션을 할 수 있어요. 말풍선 3개는 하나의 프로필로</w:t>
      </w:r>
    </w:p>
    <w:p>
      <w:pPr>
        <w:spacing w:after="80" w:line="288" w:lineRule="auto"/>
      </w:pPr>
      <w:r>
        <w:rPr>
          <w:rFonts w:ascii="Malgun Gothic" w:hAnsi="Malgun Gothic" w:eastAsia="Malgun Gothic"/>
          <w:color w:val="202124"/>
          <w:sz w:val="18"/>
        </w:rPr>
        <w:t>이어서 보여줄 수 있어요. (45명까지)</w:t>
      </w:r>
    </w:p>
    <w:p>
      <w:pPr>
        <w:spacing w:after="20"/>
      </w:pPr>
    </w:p>
    <w:p>
      <w:pPr>
        <w:pStyle w:val="Heading2"/>
      </w:pPr>
      <w:r>
        <w:t>슬라이드 34/48</w:t>
      </w:r>
    </w:p>
    <w:p>
      <w:pPr>
        <w:spacing w:after="20"/>
      </w:pPr>
    </w:p>
    <w:p>
      <w:pPr>
        <w:spacing w:after="80" w:line="288" w:lineRule="auto"/>
      </w:pPr>
      <w:r>
        <w:rPr>
          <w:rFonts w:ascii="Malgun Gothic" w:hAnsi="Malgun Gothic" w:eastAsia="Malgun Gothic"/>
          <w:color w:val="202124"/>
          <w:sz w:val="18"/>
        </w:rPr>
        <w:t>더 이상 공동작업자 근처에서 수정하고 있지 않습니다. ❼ 플러그인은 시간입력/공유/이미지 플러그인을 쓸 수 있어요. 이 3가지 플러그인 외에 필요한 플러그인이 있다면 카카오로 제안 해주셔도 좋아요. 챗봇 개발 및 테스트  시간입력 플러그인 (가장 먼저 입력한 값이 파라미터로 채워짐) 공유 플러그인 이미지 플러그인 (응답마다 사진은 한번만 업로드 가능)</w:t>
      </w:r>
    </w:p>
    <w:p>
      <w:pPr>
        <w:spacing w:after="20"/>
      </w:pPr>
    </w:p>
    <w:p>
      <w:pPr>
        <w:pStyle w:val="Heading2"/>
      </w:pPr>
      <w:r>
        <w:t>슬라이드 35/48</w:t>
      </w:r>
    </w:p>
    <w:p>
      <w:pPr>
        <w:spacing w:after="20"/>
      </w:pPr>
    </w:p>
    <w:p>
      <w:pPr>
        <w:spacing w:after="80" w:line="288" w:lineRule="auto"/>
      </w:pPr>
      <w:r>
        <w:rPr>
          <w:rFonts w:ascii="Malgun Gothic" w:hAnsi="Malgun Gothic" w:eastAsia="Malgun Gothic"/>
          <w:color w:val="202124"/>
          <w:sz w:val="18"/>
        </w:rPr>
        <w:t>❽ 개발 중인 챗봇을 카카오톡에서 테스트 해요. 완성되면 팀채팅 초대링크를 메일(chatbot@kakaocorp.com)로 전달해요. 챗봇 마스터가 방장인 팀채팅을 만들고 개발 중인 챗봇을 추가해요. 카카오비즈니스&gt; 파트너&gt; 채널정보&gt; 채널 공개 On으로 해주세요.</w:t>
      </w:r>
    </w:p>
    <w:p>
      <w:pPr>
        <w:spacing w:after="80" w:line="288" w:lineRule="auto"/>
      </w:pPr>
      <w:r>
        <w:rPr>
          <w:rFonts w:ascii="Malgun Gothic" w:hAnsi="Malgun Gothic" w:eastAsia="Malgun Gothic"/>
          <w:color w:val="202124"/>
          <w:sz w:val="18"/>
        </w:rPr>
        <w:t>개발 챗봇은 최대 1개의 팀채팅방에 추가할 수 있고 방장이 팀채팅에서 나가면 쓸 수 없어요.</w:t>
      </w:r>
    </w:p>
    <w:p>
      <w:pPr>
        <w:spacing w:after="80" w:line="288" w:lineRule="auto"/>
      </w:pPr>
      <w:r>
        <w:rPr>
          <w:rFonts w:ascii="Malgun Gothic" w:hAnsi="Malgun Gothic" w:eastAsia="Malgun Gothic"/>
          <w:color w:val="202124"/>
          <w:sz w:val="18"/>
        </w:rPr>
        <w:t>[이것만은 꼭!] 테스트는 해당 챗봇을 개발/운영하는 관리자만 초대해서 진행해주세요.</w:t>
      </w:r>
    </w:p>
    <w:p>
      <w:pPr>
        <w:spacing w:after="80" w:line="288" w:lineRule="auto"/>
      </w:pPr>
      <w:r>
        <w:rPr>
          <w:rFonts w:ascii="Malgun Gothic" w:hAnsi="Malgun Gothic" w:eastAsia="Malgun Gothic"/>
          <w:color w:val="202124"/>
          <w:sz w:val="18"/>
        </w:rPr>
        <w:t>개발채널과 운영채널은 서로 다른 채널을 사용하세요. 개발채널은 개발한 스펙을 테스트 하는 목적으로 사용해야해요. 챗봇 마스터 &amp; 방장인 경우 확인 가능 챗봇 개발 및 테스트</w:t>
      </w:r>
    </w:p>
    <w:p>
      <w:pPr>
        <w:spacing w:after="20"/>
      </w:pPr>
    </w:p>
    <w:p>
      <w:pPr>
        <w:pStyle w:val="Heading2"/>
      </w:pPr>
      <w:r>
        <w:t>슬라이드 36/48</w:t>
      </w:r>
    </w:p>
    <w:p>
      <w:pPr>
        <w:spacing w:after="20"/>
      </w:pPr>
    </w:p>
    <w:p>
      <w:pPr>
        <w:spacing w:after="80" w:line="288" w:lineRule="auto"/>
      </w:pPr>
      <w:r>
        <w:rPr>
          <w:rFonts w:ascii="Malgun Gothic" w:hAnsi="Malgun Gothic" w:eastAsia="Malgun Gothic"/>
          <w:color w:val="202124"/>
          <w:sz w:val="18"/>
        </w:rPr>
        <w:t>❽ 테스트가 완료된 후 챗봇 오픈 시 채널 홈에 챗봇 초대 카드를 셋팅해요. 운영하는 채널 프로필에 “챗봇을 초대하는 카드"를 셋팅해 노출할 수 있어요. 챗봇 개발 및 테스트 파트너센터 &gt; 채널&gt; 채널홈&gt; 카드 추가 설정&gt; 카드추가</w:t>
      </w:r>
    </w:p>
    <w:p>
      <w:pPr>
        <w:spacing w:after="20"/>
      </w:pPr>
    </w:p>
    <w:p>
      <w:pPr>
        <w:pStyle w:val="Heading2"/>
      </w:pPr>
      <w:r>
        <w:t>슬라이드 37/48</w:t>
      </w:r>
    </w:p>
    <w:p>
      <w:pPr>
        <w:spacing w:after="20"/>
      </w:pPr>
    </w:p>
    <w:p>
      <w:pPr>
        <w:spacing w:after="80" w:line="288" w:lineRule="auto"/>
      </w:pPr>
      <w:r>
        <w:rPr>
          <w:rFonts w:ascii="Malgun Gothic" w:hAnsi="Malgun Gothic" w:eastAsia="Malgun Gothic"/>
          <w:color w:val="202124"/>
          <w:sz w:val="18"/>
        </w:rPr>
        <w:t>[참고] 채널 연결/해제와 관련된 자주 묻는 질문 Q: 채널 연결을 해제했더니, 챗봇 리스트에는 챗봇이 보이지 않습니다.</w:t>
      </w:r>
    </w:p>
    <w:p>
      <w:pPr>
        <w:spacing w:after="20"/>
      </w:pPr>
    </w:p>
    <w:p>
      <w:pPr>
        <w:spacing w:after="80" w:line="288" w:lineRule="auto"/>
      </w:pPr>
      <w:r>
        <w:rPr>
          <w:rFonts w:ascii="Malgun Gothic" w:hAnsi="Malgun Gothic" w:eastAsia="Malgun Gothic"/>
          <w:color w:val="202124"/>
          <w:sz w:val="18"/>
        </w:rPr>
        <w:t>A: 챗봇과 채널의 연결을 해제하면 관련 정책으로 인해 팀채팅방의 챗봇이 모두 강제로 퇴장되며, 챗봇과 채널을 다시 연결하기 전까지 챗봇 목록에 보이지 않아요. 챗봇 개발 및 테스트  Q: 챗봇 관리자센터에 마스터를 변경하면 기존 마스터가 추가한 개발 채널은 어떻게 되나요?</w:t>
      </w:r>
    </w:p>
    <w:p>
      <w:pPr>
        <w:spacing w:after="20"/>
      </w:pPr>
    </w:p>
    <w:p>
      <w:pPr>
        <w:spacing w:after="80" w:line="288" w:lineRule="auto"/>
      </w:pPr>
      <w:r>
        <w:rPr>
          <w:rFonts w:ascii="Malgun Gothic" w:hAnsi="Malgun Gothic" w:eastAsia="Malgun Gothic"/>
          <w:color w:val="202124"/>
          <w:sz w:val="18"/>
        </w:rPr>
        <w:t>A: 개발 채널로 연결 시 팀채팅방에서는 챗봇 마스터 + 팀톡방 방장인 경우에만 노출해요. 만약에 챗봇 마스터가 변경되면 기존 개발 채널은 팀채팅방에 남아있지 않고 해당 채팅방에서 내보내지게 돼요. 챗봇 마스터 &amp; 방장인 경우 확인 가능 운영 정책에 따라 카카오 챗봇을 내보냈습니다. 채널 연결 해제/삭제/정책 위반 등 사유</w:t>
      </w:r>
    </w:p>
    <w:p>
      <w:pPr>
        <w:spacing w:after="20"/>
      </w:pPr>
    </w:p>
    <w:p>
      <w:pPr>
        <w:pStyle w:val="Heading2"/>
      </w:pPr>
      <w:r>
        <w:t>슬라이드 38/48</w:t>
      </w:r>
    </w:p>
    <w:p>
      <w:pPr>
        <w:spacing w:after="20"/>
      </w:pPr>
    </w:p>
    <w:p>
      <w:pPr>
        <w:pStyle w:val="ListNumber"/>
      </w:pPr>
      <w:r>
        <w:rPr>
          <w:rFonts w:ascii="Malgun Gothic" w:hAnsi="Malgun Gothic" w:eastAsia="Malgun Gothic"/>
          <w:color w:val="202124"/>
          <w:sz w:val="19"/>
        </w:rPr>
        <w:t>심사기준/유의사항</w:t>
      </w:r>
    </w:p>
    <w:p>
      <w:pPr>
        <w:spacing w:after="20"/>
      </w:pPr>
    </w:p>
    <w:p>
      <w:pPr>
        <w:pStyle w:val="Heading2"/>
      </w:pPr>
      <w:r>
        <w:t>슬라이드 39/48</w:t>
      </w:r>
    </w:p>
    <w:p>
      <w:pPr>
        <w:spacing w:after="20"/>
      </w:pPr>
    </w:p>
    <w:p>
      <w:pPr>
        <w:spacing w:after="80" w:line="288" w:lineRule="auto"/>
      </w:pPr>
      <w:r>
        <w:rPr>
          <w:rFonts w:ascii="Malgun Gothic" w:hAnsi="Malgun Gothic" w:eastAsia="Malgun Gothic"/>
          <w:color w:val="202124"/>
          <w:sz w:val="18"/>
        </w:rPr>
        <w:t>챗봇 오픈 여부 심사 기준 (심사에 따라 피드백 진행 및 출시 여부 결정) 심사기준 표 행 11개 열 6개 1행 1열 우선순위 2열 셀 병합함 높이: 행 1개 너비: 열 3개 구분 5열 필수 6열 비고 2행 1열 1 2열 광고 4열 a. 랜딩 첫 화면을 가리거나 화면 중간에 광고를 삽입하지 않는지 5열 ● 6열 해당 시 오픈 불가</w:t>
      </w:r>
    </w:p>
    <w:p>
      <w:pPr>
        <w:spacing w:after="80" w:line="288" w:lineRule="auto"/>
      </w:pPr>
      <w:r>
        <w:rPr>
          <w:rFonts w:ascii="Malgun Gothic" w:hAnsi="Malgun Gothic" w:eastAsia="Malgun Gothic"/>
          <w:color w:val="202124"/>
          <w:sz w:val="18"/>
        </w:rPr>
        <w:t xml:space="preserve"> 3행 4열 b. 랜딩 페이지 첫 화면은 아니나 선정성 광고가 노출되는지 5열 ● 6열 해당 시 오픈 불가</w:t>
      </w:r>
    </w:p>
    <w:p>
      <w:pPr>
        <w:spacing w:after="80" w:line="288" w:lineRule="auto"/>
      </w:pPr>
      <w:r>
        <w:rPr>
          <w:rFonts w:ascii="Malgun Gothic" w:hAnsi="Malgun Gothic" w:eastAsia="Malgun Gothic"/>
          <w:color w:val="202124"/>
          <w:sz w:val="18"/>
        </w:rPr>
        <w:t xml:space="preserve"> 4행 1열 2 2열 사용성 3열 셀 병합함 높이: 행 3개 너비: 열 1개 기본 4열 a. 자주 호출할 만한 기능인지, 충분한 사용성이 기대되는지 5열 ● 5행 4열 b. 편리한 UX를 제공하는지 5열 ● 6행 4열 c. 서비스 웹/앱으로 랜딩하는 경우 연관 페이지로 랜딩하는지 5열 ● 6열 대부분 기능이 앱이 필수인 경우 입점 여부 검토 필요 7행 4열 d. 앱 랜딩 시 해당 앱의 설치 여부에 따라 분기 처리를 하고 있는지 8행 1열 셀 병합함 높이: 행 2개 너비: 열 1개 2열 셀 병합함 높이: 행 2개 너비: 열 1개 3열 셀 병합함 높이: 행 2개 너비: 열 1개 그룹 사용성 4열 a. 그룹 대화 맥락에서 유용한지 5열 ● 9행 4열 b. 챗봇과 2명 이상 멤버 간 충분한 상호작용이 예상되는지 5열 ● 10행 1열 3 2열 지속 가능성 4열 a. 지속적인 업데이트와 기능 확장 계획이 있는지 5열 ● 11행 1열 4 2열 연령대 4열 a. 타겟 연령에게 fit 한지 5열 대시</w:t>
      </w:r>
    </w:p>
    <w:p>
      <w:pPr>
        <w:spacing w:after="20"/>
      </w:pPr>
    </w:p>
    <w:p>
      <w:pPr>
        <w:pStyle w:val="Heading2"/>
      </w:pPr>
      <w:r>
        <w:t>슬라이드 40/48</w:t>
      </w:r>
    </w:p>
    <w:p>
      <w:pPr>
        <w:spacing w:after="20"/>
      </w:pPr>
    </w:p>
    <w:p>
      <w:pPr>
        <w:spacing w:after="80" w:line="288" w:lineRule="auto"/>
      </w:pPr>
      <w:r>
        <w:rPr>
          <w:rFonts w:ascii="Malgun Gothic" w:hAnsi="Malgun Gothic" w:eastAsia="Malgun Gothic"/>
          <w:color w:val="202124"/>
          <w:sz w:val="18"/>
        </w:rPr>
        <w:t>아래 유의사항을 꼭 지켜주세요. 유의사항 1. 광고는 발송이 불가해요.</w:t>
      </w:r>
    </w:p>
    <w:p>
      <w:pPr>
        <w:spacing w:after="80" w:line="288" w:lineRule="auto"/>
      </w:pPr>
      <w:r>
        <w:rPr>
          <w:rFonts w:ascii="Malgun Gothic" w:hAnsi="Malgun Gothic" w:eastAsia="Malgun Gothic"/>
          <w:color w:val="202124"/>
          <w:sz w:val="18"/>
        </w:rPr>
        <w:t>챗봇이 보내는 응답에 광고를 포함 할 수 없습니다.</w:t>
      </w:r>
    </w:p>
    <w:p>
      <w:pPr>
        <w:spacing w:after="80" w:line="288" w:lineRule="auto"/>
      </w:pPr>
      <w:r>
        <w:rPr>
          <w:rFonts w:ascii="Malgun Gothic" w:hAnsi="Malgun Gothic" w:eastAsia="Malgun Gothic"/>
          <w:color w:val="202124"/>
          <w:sz w:val="18"/>
        </w:rPr>
        <w:t>가이드를 지키지 않고 광고 메시지 발송 시 챗봇을 중단할 수 있으니 유의해주세요.</w:t>
      </w:r>
    </w:p>
    <w:p>
      <w:pPr>
        <w:spacing w:after="20"/>
      </w:pPr>
    </w:p>
    <w:p>
      <w:pPr>
        <w:pStyle w:val="ListNumber"/>
      </w:pPr>
      <w:r>
        <w:rPr>
          <w:rFonts w:ascii="Malgun Gothic" w:hAnsi="Malgun Gothic" w:eastAsia="Malgun Gothic"/>
          <w:color w:val="202124"/>
          <w:sz w:val="19"/>
        </w:rPr>
        <w:t>챗봇 관리자센터 운영정책 에 따라 챗봇 통해 서비스로 랜딩 시 광고 게재 여부는</w:t>
      </w:r>
    </w:p>
    <w:p>
      <w:pPr>
        <w:spacing w:after="80" w:line="288" w:lineRule="auto"/>
      </w:pPr>
      <w:r>
        <w:rPr>
          <w:rFonts w:ascii="Malgun Gothic" w:hAnsi="Malgun Gothic" w:eastAsia="Malgun Gothic"/>
          <w:color w:val="202124"/>
          <w:sz w:val="18"/>
        </w:rPr>
        <w:t>카카오에 미리 공유하여 게재 허용 여부를 검토해야합니다.</w:t>
      </w:r>
    </w:p>
    <w:p>
      <w:pPr>
        <w:spacing w:after="80" w:line="288" w:lineRule="auto"/>
      </w:pPr>
      <w:r>
        <w:rPr>
          <w:rFonts w:ascii="Malgun Gothic" w:hAnsi="Malgun Gothic" w:eastAsia="Malgun Gothic"/>
          <w:color w:val="202124"/>
          <w:sz w:val="18"/>
        </w:rPr>
        <w:t>광고 위치, 내용, 구성에 따라 게재가 불가할 수 있습니다.</w:t>
      </w:r>
    </w:p>
    <w:p>
      <w:pPr>
        <w:spacing w:after="20"/>
      </w:pPr>
    </w:p>
    <w:p>
      <w:pPr>
        <w:spacing w:after="80" w:line="288" w:lineRule="auto"/>
      </w:pPr>
      <w:r>
        <w:rPr>
          <w:rFonts w:ascii="Malgun Gothic" w:hAnsi="Malgun Gothic" w:eastAsia="Malgun Gothic"/>
          <w:color w:val="202124"/>
          <w:sz w:val="18"/>
        </w:rPr>
        <w:t>1) 랜딩페이지 내 광고는 선정적인 소재는 노출 불가합니다.</w:t>
      </w:r>
    </w:p>
    <w:p>
      <w:pPr>
        <w:spacing w:after="80" w:line="288" w:lineRule="auto"/>
      </w:pPr>
      <w:r>
        <w:rPr>
          <w:rFonts w:ascii="Malgun Gothic" w:hAnsi="Malgun Gothic" w:eastAsia="Malgun Gothic"/>
          <w:color w:val="202124"/>
          <w:sz w:val="18"/>
        </w:rPr>
        <w:t>선정적인 광고는 필수로 필터링 되어야하며 관련 이슈 발생 시 챗봇을 중단할 수 있습니다.</w:t>
      </w:r>
    </w:p>
    <w:p>
      <w:pPr>
        <w:spacing w:after="20"/>
      </w:pPr>
    </w:p>
    <w:p>
      <w:pPr>
        <w:spacing w:after="80" w:line="288" w:lineRule="auto"/>
      </w:pPr>
      <w:r>
        <w:rPr>
          <w:rFonts w:ascii="Malgun Gothic" w:hAnsi="Malgun Gothic" w:eastAsia="Malgun Gothic"/>
          <w:color w:val="202124"/>
          <w:sz w:val="18"/>
        </w:rPr>
        <w:t>2) 페이지를 가리지 않아야합니다.</w:t>
      </w:r>
    </w:p>
    <w:p>
      <w:pPr>
        <w:spacing w:after="80" w:line="288" w:lineRule="auto"/>
      </w:pPr>
      <w:r>
        <w:rPr>
          <w:rFonts w:ascii="Malgun Gothic" w:hAnsi="Malgun Gothic" w:eastAsia="Malgun Gothic"/>
          <w:color w:val="202124"/>
          <w:sz w:val="18"/>
        </w:rPr>
        <w:t>랜딩 화면에서 정보 탐색에 방해가 되지 않아야하며</w:t>
      </w:r>
    </w:p>
    <w:p>
      <w:pPr>
        <w:spacing w:after="80" w:line="288" w:lineRule="auto"/>
      </w:pPr>
      <w:r>
        <w:rPr>
          <w:rFonts w:ascii="Malgun Gothic" w:hAnsi="Malgun Gothic" w:eastAsia="Malgun Gothic"/>
          <w:color w:val="202124"/>
          <w:sz w:val="18"/>
        </w:rPr>
        <w:t>랜딩 후 스크롤로 이동 시 광고가 노출되거나 하는 등 매우 제한적인 범위에서 게재 여부를 검토합니다.</w:t>
      </w:r>
    </w:p>
    <w:p>
      <w:pPr>
        <w:spacing w:after="80" w:line="288" w:lineRule="auto"/>
      </w:pPr>
      <w:r>
        <w:rPr>
          <w:rFonts w:ascii="Malgun Gothic" w:hAnsi="Malgun Gothic" w:eastAsia="Malgun Gothic"/>
          <w:color w:val="202124"/>
          <w:sz w:val="18"/>
        </w:rPr>
        <w:t xml:space="preserve"> *랜딩페이지 광고 예시 랜딩 첫 화면에 보이지 않으며</w:t>
      </w:r>
    </w:p>
    <w:p>
      <w:pPr>
        <w:spacing w:after="80" w:line="288" w:lineRule="auto"/>
      </w:pPr>
      <w:r>
        <w:rPr>
          <w:rFonts w:ascii="Malgun Gothic" w:hAnsi="Malgun Gothic" w:eastAsia="Malgun Gothic"/>
          <w:color w:val="202124"/>
          <w:sz w:val="18"/>
        </w:rPr>
        <w:t>스크롤 다운해야 보이게 됨</w:t>
      </w:r>
    </w:p>
    <w:p>
      <w:pPr>
        <w:spacing w:after="20"/>
      </w:pPr>
    </w:p>
    <w:p>
      <w:pPr>
        <w:pStyle w:val="Heading2"/>
      </w:pPr>
      <w:r>
        <w:t>슬라이드 41/48</w:t>
      </w:r>
    </w:p>
    <w:p>
      <w:pPr>
        <w:spacing w:after="20"/>
      </w:pPr>
    </w:p>
    <w:p>
      <w:pPr>
        <w:spacing w:after="80" w:line="288" w:lineRule="auto"/>
      </w:pPr>
      <w:r>
        <w:rPr>
          <w:rFonts w:ascii="Malgun Gothic" w:hAnsi="Malgun Gothic" w:eastAsia="Malgun Gothic"/>
          <w:color w:val="202124"/>
          <w:sz w:val="18"/>
        </w:rPr>
        <w:t>아래 유의사항을 꼭 지켜주세요.   유의사항  1. 챗봇에 AI를 적용하는 경우 유저 발화를 모델 성능 개선을 위한 학습에 활용하지 않아야 합니다.</w:t>
      </w:r>
    </w:p>
    <w:p>
      <w:pPr>
        <w:spacing w:after="80" w:line="288" w:lineRule="auto"/>
      </w:pPr>
      <w:r>
        <w:rPr>
          <w:rFonts w:ascii="Malgun Gothic" w:hAnsi="Malgun Gothic" w:eastAsia="Malgun Gothic"/>
          <w:color w:val="202124"/>
          <w:sz w:val="18"/>
        </w:rPr>
        <w:t>유저 발화는 유저가 호출 시 챗봇이 응답을 해주기 위해서 사용하며 AI 모델 학습을 위한 데이터로</w:t>
      </w:r>
    </w:p>
    <w:p>
      <w:pPr>
        <w:spacing w:after="80" w:line="288" w:lineRule="auto"/>
      </w:pPr>
      <w:r>
        <w:rPr>
          <w:rFonts w:ascii="Malgun Gothic" w:hAnsi="Malgun Gothic" w:eastAsia="Malgun Gothic"/>
          <w:color w:val="202124"/>
          <w:sz w:val="18"/>
        </w:rPr>
        <w:t>활용할 수 없습니다.</w:t>
      </w:r>
    </w:p>
    <w:p>
      <w:pPr>
        <w:spacing w:after="80" w:line="288" w:lineRule="auto"/>
      </w:pPr>
      <w:r>
        <w:rPr>
          <w:rFonts w:ascii="Malgun Gothic" w:hAnsi="Malgun Gothic" w:eastAsia="Malgun Gothic"/>
          <w:color w:val="202124"/>
          <w:sz w:val="18"/>
        </w:rPr>
        <w:t>(유저 발화를 학습에 활용하는 경우 명시적인 유저 동의가 필요하며 동의를 받는 장치를 제공하지 않으므로</w:t>
      </w:r>
    </w:p>
    <w:p>
      <w:pPr>
        <w:spacing w:after="80" w:line="288" w:lineRule="auto"/>
      </w:pPr>
      <w:r>
        <w:rPr>
          <w:rFonts w:ascii="Malgun Gothic" w:hAnsi="Malgun Gothic" w:eastAsia="Malgun Gothic"/>
          <w:color w:val="202124"/>
          <w:sz w:val="18"/>
        </w:rPr>
        <w:t>원칙적으로 모델 학습에 활용할 수 없습니다.)</w:t>
      </w:r>
    </w:p>
    <w:p>
      <w:pPr>
        <w:spacing w:after="20"/>
      </w:pPr>
    </w:p>
    <w:p>
      <w:pPr>
        <w:pStyle w:val="ListNumber"/>
      </w:pPr>
      <w:r>
        <w:rPr>
          <w:rFonts w:ascii="Malgun Gothic" w:hAnsi="Malgun Gothic" w:eastAsia="Malgun Gothic"/>
          <w:color w:val="202124"/>
          <w:sz w:val="19"/>
        </w:rPr>
        <w:t>유저 발화를 일정 기간 저장을 하는 경우 챗봇의 도움말에 저장에 대한 사실과 그 기간에 대해 명시해 주세요.</w:t>
      </w:r>
    </w:p>
    <w:p>
      <w:pPr>
        <w:spacing w:after="80" w:line="288" w:lineRule="auto"/>
      </w:pPr>
      <w:r>
        <w:rPr>
          <w:rFonts w:ascii="Malgun Gothic" w:hAnsi="Malgun Gothic" w:eastAsia="Malgun Gothic"/>
          <w:color w:val="202124"/>
          <w:sz w:val="18"/>
        </w:rPr>
        <w:t>예) 챗봇에게 전달한 명령어는 챗봇이 응답하기 위해 N 기간 동안 저장합니다.</w:t>
      </w:r>
    </w:p>
    <w:p>
      <w:pPr>
        <w:spacing w:after="20"/>
      </w:pPr>
    </w:p>
    <w:p>
      <w:pPr>
        <w:pStyle w:val="Heading2"/>
      </w:pPr>
      <w:r>
        <w:t>슬라이드 42/48</w:t>
      </w:r>
    </w:p>
    <w:p>
      <w:pPr>
        <w:spacing w:after="20"/>
      </w:pPr>
    </w:p>
    <w:p>
      <w:pPr>
        <w:spacing w:after="80" w:line="288" w:lineRule="auto"/>
      </w:pPr>
      <w:r>
        <w:rPr>
          <w:rFonts w:ascii="Malgun Gothic" w:hAnsi="Malgun Gothic" w:eastAsia="Malgun Gothic"/>
          <w:color w:val="202124"/>
          <w:sz w:val="18"/>
        </w:rPr>
        <w:t>mina youn님이 사용자가 선택한 슬라이드를 수정 중입니다. 아래 유의사항을 꼭 지켜주세요. 유의사항 오늘학교 📢새로운 업데이트 소식이 왔어요!</w:t>
      </w:r>
    </w:p>
    <w:p>
      <w:pPr>
        <w:spacing w:after="80" w:line="288" w:lineRule="auto"/>
      </w:pPr>
      <w:r>
        <w:rPr>
          <w:rFonts w:ascii="Malgun Gothic" w:hAnsi="Malgun Gothic" w:eastAsia="Malgun Gothic"/>
          <w:color w:val="202124"/>
          <w:sz w:val="18"/>
        </w:rPr>
        <w:t>📍내 성적을 조회해요</w:t>
      </w:r>
    </w:p>
    <w:p>
      <w:pPr>
        <w:spacing w:after="20"/>
      </w:pPr>
    </w:p>
    <w:p>
      <w:pPr>
        <w:spacing w:after="80" w:line="288" w:lineRule="auto"/>
      </w:pPr>
      <w:r>
        <w:rPr>
          <w:rFonts w:ascii="Malgun Gothic" w:hAnsi="Malgun Gothic" w:eastAsia="Malgun Gothic"/>
          <w:color w:val="202124"/>
          <w:sz w:val="18"/>
        </w:rPr>
        <w:t xml:space="preserve"> 자세히 [예시] 선톡 발송 (허용 사례) 1. beta 기간 내에 한시적으로 Event API 무상 지급 혜택을 드립니다. 이 혜택은 카카오에서 사전 공지 후 종료할 수 있습니다. 필요한 경우 chatbot@kakaocorp.com으로 요청을 해주세요.</w:t>
      </w:r>
    </w:p>
    <w:p>
      <w:pPr>
        <w:spacing w:after="20"/>
      </w:pPr>
    </w:p>
    <w:p>
      <w:pPr>
        <w:pStyle w:val="ListNumber"/>
      </w:pPr>
      <w:r>
        <w:rPr>
          <w:rFonts w:ascii="Malgun Gothic" w:hAnsi="Malgun Gothic" w:eastAsia="Malgun Gothic"/>
          <w:color w:val="202124"/>
          <w:sz w:val="19"/>
        </w:rPr>
        <w:t>1을 완료한 후 챗봇에서 선톡을 보내려면 카카오에 발송 가능 여부를 심사 요청해주세요.</w:t>
      </w:r>
    </w:p>
    <w:p>
      <w:pPr>
        <w:spacing w:after="80" w:line="288" w:lineRule="auto"/>
      </w:pPr>
      <w:r>
        <w:rPr>
          <w:rFonts w:ascii="Malgun Gothic" w:hAnsi="Malgun Gothic" w:eastAsia="Malgun Gothic"/>
          <w:color w:val="202124"/>
          <w:sz w:val="18"/>
        </w:rPr>
        <w:t>발송 횟수는 최대 월 2회로 제한을 하며 1) 메시지 내용을 전달해주시고 2) 발송 채팅방 리스트 추출을 카카오에 꼭! 요청해 주세요. (발송 채팅방은 호출 유저를 기준으로 중복 필터링 하여 전달드립니다.)</w:t>
      </w:r>
    </w:p>
    <w:p>
      <w:pPr>
        <w:spacing w:after="80" w:line="288" w:lineRule="auto"/>
      </w:pPr>
      <w:r>
        <w:rPr>
          <w:rFonts w:ascii="Malgun Gothic" w:hAnsi="Malgun Gothic" w:eastAsia="Malgun Gothic"/>
          <w:color w:val="202124"/>
          <w:sz w:val="18"/>
        </w:rPr>
        <w:t>이와 별개로 사용자가 메시지를 보내달라고 설정하는 시나리오가 필요한 경우는 선톡이 아닌 “알림” 기능을 이용하셔야 합니다. 자세한 내용은 아래 가이드를 참고해 주세요.</w:t>
      </w:r>
    </w:p>
    <w:p>
      <w:pPr>
        <w:spacing w:after="80" w:line="288" w:lineRule="auto"/>
      </w:pPr>
      <w:r>
        <w:rPr>
          <w:rFonts w:ascii="Malgun Gothic" w:hAnsi="Malgun Gothic" w:eastAsia="Malgun Gothic"/>
          <w:color w:val="202124"/>
          <w:sz w:val="18"/>
        </w:rPr>
        <w:t>▶ 알림 개발 가이드 보기</w:t>
      </w:r>
    </w:p>
    <w:p>
      <w:pPr>
        <w:spacing w:after="20"/>
      </w:pPr>
    </w:p>
    <w:p>
      <w:pPr>
        <w:pStyle w:val="ListNumber"/>
      </w:pPr>
      <w:r>
        <w:rPr>
          <w:rFonts w:ascii="Malgun Gothic" w:hAnsi="Malgun Gothic" w:eastAsia="Malgun Gothic"/>
          <w:color w:val="202124"/>
          <w:sz w:val="19"/>
        </w:rPr>
        <w:t>심사 요청 시 메시지 내용, 랜딩, 발송 예상시간, 발송 채팅방 예상 규모에 대해 전달주세요.</w:t>
      </w:r>
    </w:p>
    <w:p>
      <w:pPr>
        <w:spacing w:after="80" w:line="288" w:lineRule="auto"/>
      </w:pPr>
      <w:r>
        <w:rPr>
          <w:rFonts w:ascii="Malgun Gothic" w:hAnsi="Malgun Gothic" w:eastAsia="Malgun Gothic"/>
          <w:color w:val="202124"/>
          <w:sz w:val="18"/>
        </w:rPr>
        <w:t>이미지 사용을 지양하고 내용은 간결해야 합니다.</w:t>
      </w:r>
    </w:p>
    <w:p>
      <w:pPr>
        <w:spacing w:after="20"/>
      </w:pPr>
    </w:p>
    <w:p>
      <w:pPr>
        <w:pStyle w:val="ListNumber"/>
      </w:pPr>
      <w:r>
        <w:rPr>
          <w:rFonts w:ascii="Malgun Gothic" w:hAnsi="Malgun Gothic" w:eastAsia="Malgun Gothic"/>
          <w:color w:val="202124"/>
          <w:sz w:val="19"/>
        </w:rPr>
        <w:t>아래에 해당하는 경우 발송이 불가합니다. 광고, 유해 메시지 발송 적발 시 해당 챗봇은 즉시 중단됩니다.</w:t>
      </w:r>
    </w:p>
    <w:p>
      <w:pPr>
        <w:spacing w:after="80" w:line="288" w:lineRule="auto"/>
      </w:pPr>
      <w:r>
        <w:rPr>
          <w:rFonts w:ascii="Malgun Gothic" w:hAnsi="Malgun Gothic" w:eastAsia="Malgun Gothic"/>
          <w:color w:val="202124"/>
          <w:sz w:val="18"/>
        </w:rPr>
        <w:t>1) 챗봇으로 제공하는 기능과 무관한 서비스 홍보 메시지</w:t>
      </w:r>
    </w:p>
    <w:p>
      <w:pPr>
        <w:spacing w:after="80" w:line="288" w:lineRule="auto"/>
      </w:pPr>
      <w:r>
        <w:rPr>
          <w:rFonts w:ascii="Malgun Gothic" w:hAnsi="Malgun Gothic" w:eastAsia="Malgun Gothic"/>
          <w:color w:val="202124"/>
          <w:sz w:val="18"/>
        </w:rPr>
        <w:t>2) 광고 소재를 포함하거나 광고로 오인되는 메시지</w:t>
      </w:r>
    </w:p>
    <w:p>
      <w:pPr>
        <w:spacing w:after="80" w:line="288" w:lineRule="auto"/>
      </w:pPr>
      <w:r>
        <w:rPr>
          <w:rFonts w:ascii="Malgun Gothic" w:hAnsi="Malgun Gothic" w:eastAsia="Malgun Gothic"/>
          <w:color w:val="202124"/>
          <w:sz w:val="18"/>
        </w:rPr>
        <w:t>3) 유해한 소재를 포함한 메시지</w:t>
      </w:r>
    </w:p>
    <w:p>
      <w:pPr>
        <w:spacing w:after="80" w:line="288" w:lineRule="auto"/>
      </w:pPr>
      <w:r>
        <w:rPr>
          <w:rFonts w:ascii="Malgun Gothic" w:hAnsi="Malgun Gothic" w:eastAsia="Malgun Gothic"/>
          <w:color w:val="202124"/>
          <w:sz w:val="18"/>
        </w:rPr>
        <w:t>4) 챗봇을 대량의 방에서 퇴장시킬만한, 사용자 호응이 낮을 메시지</w:t>
      </w:r>
    </w:p>
    <w:p>
      <w:pPr>
        <w:spacing w:after="80" w:line="288" w:lineRule="auto"/>
      </w:pPr>
      <w:r>
        <w:rPr>
          <w:rFonts w:ascii="Malgun Gothic" w:hAnsi="Malgun Gothic" w:eastAsia="Malgun Gothic"/>
          <w:color w:val="202124"/>
          <w:sz w:val="18"/>
        </w:rPr>
        <w:t>5) 이미지나 텍스트가 많아 대화 맥락을 방해하는 메시지 오늘학교 🔔10/1 급식 알림</w:t>
      </w:r>
    </w:p>
    <w:p>
      <w:pPr>
        <w:spacing w:after="80" w:line="288" w:lineRule="auto"/>
      </w:pPr>
      <w:r>
        <w:rPr>
          <w:rFonts w:ascii="Malgun Gothic" w:hAnsi="Malgun Gothic" w:eastAsia="Malgun Gothic"/>
          <w:color w:val="202124"/>
          <w:sz w:val="18"/>
        </w:rPr>
        <w:t>메뉴1</w:t>
      </w:r>
    </w:p>
    <w:p>
      <w:pPr>
        <w:spacing w:after="80" w:line="288" w:lineRule="auto"/>
      </w:pPr>
      <w:r>
        <w:rPr>
          <w:rFonts w:ascii="Malgun Gothic" w:hAnsi="Malgun Gothic" w:eastAsia="Malgun Gothic"/>
          <w:color w:val="202124"/>
          <w:sz w:val="18"/>
        </w:rPr>
        <w:t>메뉴2</w:t>
      </w:r>
    </w:p>
    <w:p>
      <w:pPr>
        <w:spacing w:after="80" w:line="288" w:lineRule="auto"/>
      </w:pPr>
      <w:r>
        <w:rPr>
          <w:rFonts w:ascii="Malgun Gothic" w:hAnsi="Malgun Gothic" w:eastAsia="Malgun Gothic"/>
          <w:color w:val="202124"/>
          <w:sz w:val="18"/>
        </w:rPr>
        <w:t>메뉴3</w:t>
      </w:r>
    </w:p>
    <w:p>
      <w:pPr>
        <w:spacing w:after="80" w:line="288" w:lineRule="auto"/>
      </w:pPr>
      <w:r>
        <w:rPr>
          <w:rFonts w:ascii="Malgun Gothic" w:hAnsi="Malgun Gothic" w:eastAsia="Malgun Gothic"/>
          <w:color w:val="202124"/>
          <w:sz w:val="18"/>
        </w:rPr>
        <w:t>메뉴4 “알림 기능을 이용해 보세요.”</w:t>
      </w:r>
    </w:p>
    <w:p>
      <w:pPr>
        <w:spacing w:after="80" w:line="288" w:lineRule="auto"/>
      </w:pPr>
      <w:r>
        <w:rPr>
          <w:rFonts w:ascii="Malgun Gothic" w:hAnsi="Malgun Gothic" w:eastAsia="Malgun Gothic"/>
          <w:color w:val="202124"/>
          <w:sz w:val="18"/>
        </w:rPr>
        <w:t xml:space="preserve"> 사이드메뉴&gt; 챗봇beta&gt; 챗봇 클릭&gt; 설정&gt; 알림메시지 받기 메뉴 통해 알림 수신 여부를 설정할 수 있어요. CS 예상되는 선톡인 경우 설정 경로</w:t>
      </w:r>
    </w:p>
    <w:p>
      <w:pPr>
        <w:spacing w:after="80" w:line="288" w:lineRule="auto"/>
      </w:pPr>
      <w:r>
        <w:rPr>
          <w:rFonts w:ascii="Malgun Gothic" w:hAnsi="Malgun Gothic" w:eastAsia="Malgun Gothic"/>
          <w:color w:val="202124"/>
          <w:sz w:val="18"/>
        </w:rPr>
        <w:t>안내를 추가해 주세요. 선톡 내용은 1~2줄로 간단히 작성해요.</w:t>
      </w:r>
    </w:p>
    <w:p>
      <w:pPr>
        <w:spacing w:after="20"/>
      </w:pPr>
    </w:p>
    <w:p>
      <w:pPr>
        <w:pStyle w:val="Heading2"/>
      </w:pPr>
      <w:r>
        <w:t>슬라이드 43/48</w:t>
      </w:r>
    </w:p>
    <w:p>
      <w:pPr>
        <w:spacing w:after="20"/>
      </w:pPr>
    </w:p>
    <w:p>
      <w:pPr>
        <w:spacing w:after="80" w:line="288" w:lineRule="auto"/>
      </w:pPr>
      <w:r>
        <w:rPr>
          <w:rFonts w:ascii="Malgun Gothic" w:hAnsi="Malgun Gothic" w:eastAsia="Malgun Gothic"/>
          <w:color w:val="202124"/>
          <w:sz w:val="18"/>
        </w:rPr>
        <w:t>더 이상 공동작업자 근처에서 수정하고 있지 않습니다. 아래 유의사항을 꼭 지켜주세요. 유의사항  챗봇 응답이 채팅창 전체를 가리지 않아야해요. 그룹 대화 맥락에 방해되지 않도록</w:t>
      </w:r>
    </w:p>
    <w:p>
      <w:pPr>
        <w:spacing w:after="80" w:line="288" w:lineRule="auto"/>
      </w:pPr>
      <w:r>
        <w:rPr>
          <w:rFonts w:ascii="Malgun Gothic" w:hAnsi="Malgun Gothic" w:eastAsia="Malgun Gothic"/>
          <w:color w:val="202124"/>
          <w:sz w:val="18"/>
        </w:rPr>
        <w:t>챗봇 응답이 한 화면을 가리지 않게 해주세요. “결제” 와 같은 구매 유도 행위 문구는제외합니다. 이용 가능 횟수에 제한이 있는 기능은 횟수 안내 가능합니다.(ex.“10회까지 질문 가능해요") 응답 말풍선에 충분한 정보 제공 없이</w:t>
      </w:r>
    </w:p>
    <w:p>
      <w:pPr>
        <w:spacing w:after="80" w:line="288" w:lineRule="auto"/>
      </w:pPr>
      <w:r>
        <w:rPr>
          <w:rFonts w:ascii="Malgun Gothic" w:hAnsi="Malgun Gothic" w:eastAsia="Malgun Gothic"/>
          <w:color w:val="202124"/>
          <w:sz w:val="18"/>
        </w:rPr>
        <w:t>앱으로 유도하지 않아야 합니다. 광고성 문구로 인지될 내용은 사용하지 않습니다. 유해성 문구를 노출하거나 이로 인해 신고가 들어오는 경우 해당 챗봇의 서비스를 중단할 수 있습니다. 아래 경우는 발생하지 않도록 해야 해요.</w:t>
      </w:r>
    </w:p>
    <w:p>
      <w:pPr>
        <w:spacing w:after="20"/>
      </w:pPr>
    </w:p>
    <w:p>
      <w:pPr>
        <w:pStyle w:val="Heading2"/>
      </w:pPr>
      <w:r>
        <w:t>슬라이드 44/48</w:t>
      </w:r>
    </w:p>
    <w:p>
      <w:pPr>
        <w:spacing w:after="20"/>
      </w:pPr>
    </w:p>
    <w:p>
      <w:pPr>
        <w:spacing w:after="80" w:line="288" w:lineRule="auto"/>
      </w:pPr>
      <w:r>
        <w:rPr>
          <w:rFonts w:ascii="Malgun Gothic" w:hAnsi="Malgun Gothic" w:eastAsia="Malgun Gothic"/>
          <w:color w:val="202124"/>
          <w:sz w:val="18"/>
        </w:rPr>
        <w:t>아래 유의사항을 꼭 지켜주세요. 유의사항 앱으로 랜딩을 하는 경우 앱 설치한 경우 : 챗봇 응답과 연관된 앱 내 페이지로 이동 앱 미설치한 경우 : 앱스토어로 바로 이동 *사용자가 앱으로 랜딩하는 수고를 들였으니 리치한 정보를 추가로 확인할 수 있어야함 자사 앱이나 웹으로 랜딩을 유도하는 경우 앱 설치여부에 따라 랜딩을 분기해주세요. (미설치 : 앱스토어 랜딩, 설치 : 챗봇 응답 연관 페이지 이동) 당일 예약 가능한 골프장 정보를</w:t>
      </w:r>
    </w:p>
    <w:p>
      <w:pPr>
        <w:spacing w:after="80" w:line="288" w:lineRule="auto"/>
      </w:pPr>
      <w:r>
        <w:rPr>
          <w:rFonts w:ascii="Malgun Gothic" w:hAnsi="Malgun Gothic" w:eastAsia="Malgun Gothic"/>
          <w:color w:val="202124"/>
          <w:sz w:val="18"/>
        </w:rPr>
        <w:t>더 확인할 수 있음</w:t>
      </w:r>
    </w:p>
    <w:p>
      <w:pPr>
        <w:spacing w:after="20"/>
      </w:pPr>
    </w:p>
    <w:p>
      <w:pPr>
        <w:pStyle w:val="Heading2"/>
      </w:pPr>
      <w:r>
        <w:t>슬라이드 45/48</w:t>
      </w:r>
    </w:p>
    <w:p>
      <w:pPr>
        <w:spacing w:after="20"/>
      </w:pPr>
    </w:p>
    <w:p>
      <w:pPr>
        <w:spacing w:after="80" w:line="288" w:lineRule="auto"/>
      </w:pPr>
      <w:r>
        <w:rPr>
          <w:rFonts w:ascii="Malgun Gothic" w:hAnsi="Malgun Gothic" w:eastAsia="Malgun Gothic"/>
          <w:color w:val="202124"/>
          <w:sz w:val="18"/>
        </w:rPr>
        <w:t>아래 유의사항을 꼭 지켜주세요.  유의사항  앱으로 랜딩을 하는 경우   하프 팝업/모달 제한 자사 앱이나 웹으로 랜딩을 유도하는 경우 랜딩 화면에 팝업/광고 등 화면을 가리는 요소가 노출되지 않도록 해주세요. 전체 팝업/모달 제한 앱에서 앱으로 이동하는 경험에서</w:t>
      </w:r>
    </w:p>
    <w:p>
      <w:pPr>
        <w:spacing w:after="80" w:line="288" w:lineRule="auto"/>
      </w:pPr>
      <w:r>
        <w:rPr>
          <w:rFonts w:ascii="Malgun Gothic" w:hAnsi="Malgun Gothic" w:eastAsia="Malgun Gothic"/>
          <w:color w:val="202124"/>
          <w:sz w:val="18"/>
        </w:rPr>
        <w:t>화면을 가리는 요소가 발생해</w:t>
      </w:r>
    </w:p>
    <w:p>
      <w:pPr>
        <w:spacing w:after="80" w:line="288" w:lineRule="auto"/>
      </w:pPr>
      <w:r>
        <w:rPr>
          <w:rFonts w:ascii="Malgun Gothic" w:hAnsi="Malgun Gothic" w:eastAsia="Malgun Gothic"/>
          <w:color w:val="202124"/>
          <w:sz w:val="18"/>
        </w:rPr>
        <w:t>경험을 저해하지 않도록 해주세요.</w:t>
      </w:r>
    </w:p>
    <w:p>
      <w:pPr>
        <w:spacing w:after="20"/>
      </w:pPr>
    </w:p>
    <w:p>
      <w:pPr>
        <w:pStyle w:val="Heading2"/>
      </w:pPr>
      <w:r>
        <w:t>슬라이드 46/48</w:t>
      </w:r>
    </w:p>
    <w:p>
      <w:pPr>
        <w:spacing w:after="20"/>
      </w:pPr>
    </w:p>
    <w:p>
      <w:pPr>
        <w:spacing w:after="80" w:line="288" w:lineRule="auto"/>
      </w:pPr>
      <w:r>
        <w:rPr>
          <w:rFonts w:ascii="Malgun Gothic" w:hAnsi="Malgun Gothic" w:eastAsia="Malgun Gothic"/>
          <w:color w:val="202124"/>
          <w:sz w:val="18"/>
        </w:rPr>
        <w:t>아래 유의사항을 꼭 지켜주세요. 유의사항 명령어가 직관적으로 이해되는 경우 설명을 생략해주세요. 대표 명령어 설명 ( link ) 은 반드시 필요한 경우만 활용해주세요.</w:t>
      </w:r>
    </w:p>
    <w:p>
      <w:pPr>
        <w:spacing w:after="80" w:line="288" w:lineRule="auto"/>
      </w:pPr>
      <w:r>
        <w:rPr>
          <w:rFonts w:ascii="Malgun Gothic" w:hAnsi="Malgun Gothic" w:eastAsia="Malgun Gothic"/>
          <w:color w:val="202124"/>
          <w:sz w:val="18"/>
        </w:rPr>
        <w:t>사용자는 명령어 사용 할 때마다 입력창 상단에 해당 설명이 노출이 되기 때문에 명령어가 직관적으로 이해되지 않아 설명이 필요하거나</w:t>
      </w:r>
    </w:p>
    <w:p>
      <w:pPr>
        <w:spacing w:after="80" w:line="288" w:lineRule="auto"/>
      </w:pPr>
      <w:r>
        <w:rPr>
          <w:rFonts w:ascii="Malgun Gothic" w:hAnsi="Malgun Gothic" w:eastAsia="Malgun Gothic"/>
          <w:color w:val="202124"/>
          <w:sz w:val="18"/>
        </w:rPr>
        <w:t>추가로 입력 받아야하는 파라미터가 필요한 경우 사용을 고려해주세요. 이미 입력창에 명령어가 입력되어 있는 상황에서 노출하는 설명임을 감안해주세요. 제공 불필요 이미 “시간표" 입력되어 있고</w:t>
      </w:r>
    </w:p>
    <w:p>
      <w:pPr>
        <w:spacing w:after="80" w:line="288" w:lineRule="auto"/>
      </w:pPr>
      <w:r>
        <w:rPr>
          <w:rFonts w:ascii="Malgun Gothic" w:hAnsi="Malgun Gothic" w:eastAsia="Malgun Gothic"/>
          <w:color w:val="202124"/>
          <w:sz w:val="18"/>
        </w:rPr>
        <w:t>시간표 뒤에 이어서 입력하는 상황임을 감안해 제공해주세요.</w:t>
      </w:r>
    </w:p>
    <w:p>
      <w:pPr>
        <w:spacing w:after="20"/>
      </w:pPr>
    </w:p>
    <w:p>
      <w:pPr>
        <w:spacing w:after="80" w:line="288" w:lineRule="auto"/>
      </w:pPr>
      <w:r>
        <w:rPr>
          <w:rFonts w:ascii="Malgun Gothic" w:hAnsi="Malgun Gothic" w:eastAsia="Malgun Gothic"/>
          <w:color w:val="202124"/>
          <w:sz w:val="18"/>
        </w:rPr>
        <w:t>ex.</w:t>
      </w:r>
    </w:p>
    <w:p>
      <w:pPr>
        <w:spacing w:after="80" w:line="288" w:lineRule="auto"/>
      </w:pPr>
      <w:r>
        <w:rPr>
          <w:rFonts w:ascii="Malgun Gothic" w:hAnsi="Malgun Gothic" w:eastAsia="Malgun Gothic"/>
          <w:color w:val="202124"/>
          <w:sz w:val="18"/>
        </w:rPr>
        <w:t>시간표 + 학교명 입력해주세요.</w:t>
      </w:r>
    </w:p>
    <w:p>
      <w:pPr>
        <w:spacing w:after="80" w:line="288" w:lineRule="auto"/>
      </w:pPr>
      <w:r>
        <w:rPr>
          <w:rFonts w:ascii="Malgun Gothic" w:hAnsi="Malgun Gothic" w:eastAsia="Malgun Gothic"/>
          <w:color w:val="202124"/>
          <w:sz w:val="18"/>
        </w:rPr>
        <w:t>예) 시간표 서울고</w:t>
      </w:r>
    </w:p>
    <w:p>
      <w:pPr>
        <w:spacing w:after="20"/>
      </w:pPr>
    </w:p>
    <w:p>
      <w:pPr>
        <w:pStyle w:val="Heading2"/>
      </w:pPr>
      <w:r>
        <w:t>슬라이드 47/48</w:t>
      </w:r>
    </w:p>
    <w:p>
      <w:pPr>
        <w:spacing w:after="20"/>
      </w:pPr>
    </w:p>
    <w:p>
      <w:pPr>
        <w:spacing w:after="80" w:line="288" w:lineRule="auto"/>
      </w:pPr>
      <w:r>
        <w:rPr>
          <w:rFonts w:ascii="Malgun Gothic" w:hAnsi="Malgun Gothic" w:eastAsia="Malgun Gothic"/>
          <w:color w:val="202124"/>
          <w:sz w:val="18"/>
        </w:rPr>
        <w:t>아래 유의사항을 꼭 지켜주세요.  유의사항  민감하거나 오인할 수 있는 표현을 삼가해 주세요.</w:t>
      </w:r>
    </w:p>
    <w:p>
      <w:pPr>
        <w:spacing w:after="80" w:line="288" w:lineRule="auto"/>
      </w:pPr>
      <w:r>
        <w:rPr>
          <w:rFonts w:ascii="Malgun Gothic" w:hAnsi="Malgun Gothic" w:eastAsia="Malgun Gothic"/>
          <w:color w:val="202124"/>
          <w:sz w:val="18"/>
        </w:rPr>
        <w:t>예) “대화내용/채팅내용/채팅 열람 및 학습", “대화이력 확인", 등 카카오톡 대화내용을 확인할 수 있다고 오인할만한 문구는 사용할 수 없어요. &lt;챗봇 서비스 이용 안내&gt;에는 챗봇에게 전달한 명령어만 알 수 있고</w:t>
      </w:r>
    </w:p>
    <w:p>
      <w:pPr>
        <w:spacing w:after="80" w:line="288" w:lineRule="auto"/>
      </w:pPr>
      <w:r>
        <w:rPr>
          <w:rFonts w:ascii="Malgun Gothic" w:hAnsi="Malgun Gothic" w:eastAsia="Malgun Gothic"/>
          <w:color w:val="202124"/>
          <w:sz w:val="18"/>
        </w:rPr>
        <w:t>챗봇 응답을 위해 전달된다는 점만 안내하고 있습니다.</w:t>
      </w:r>
    </w:p>
    <w:p>
      <w:pPr>
        <w:spacing w:after="20"/>
      </w:pPr>
    </w:p>
    <w:p>
      <w:pPr>
        <w:spacing w:after="80" w:line="288" w:lineRule="auto"/>
      </w:pPr>
      <w:r>
        <w:rPr>
          <w:rFonts w:ascii="Malgun Gothic" w:hAnsi="Malgun Gothic" w:eastAsia="Malgun Gothic"/>
          <w:color w:val="202124"/>
          <w:sz w:val="18"/>
        </w:rPr>
        <w:t>“챗봇에게 전달한 명령어"라는 표현은 허용되나</w:t>
      </w:r>
    </w:p>
    <w:p>
      <w:pPr>
        <w:spacing w:after="80" w:line="288" w:lineRule="auto"/>
      </w:pPr>
      <w:r>
        <w:rPr>
          <w:rFonts w:ascii="Malgun Gothic" w:hAnsi="Malgun Gothic" w:eastAsia="Malgun Gothic"/>
          <w:color w:val="202124"/>
          <w:sz w:val="18"/>
        </w:rPr>
        <w:t>채팅방 내 대화/채팅/이력 등 오해가 될 만한 표현은 노출을 허용하지 않습니다.</w:t>
      </w:r>
    </w:p>
    <w:p>
      <w:pPr>
        <w:spacing w:after="80" w:line="288" w:lineRule="auto"/>
      </w:pPr>
      <w:r>
        <w:rPr>
          <w:rFonts w:ascii="Malgun Gothic" w:hAnsi="Malgun Gothic" w:eastAsia="Malgun Gothic"/>
          <w:color w:val="202124"/>
          <w:sz w:val="18"/>
        </w:rPr>
        <w:t>표현에 유의해 주세요.</w:t>
      </w:r>
    </w:p>
    <w:p>
      <w:pPr>
        <w:spacing w:after="20"/>
      </w:pPr>
    </w:p>
    <w:p>
      <w:pPr>
        <w:pStyle w:val="Heading2"/>
      </w:pPr>
      <w:r>
        <w:t>슬라이드 48/48</w:t>
      </w:r>
    </w:p>
    <w:p>
      <w:pPr>
        <w:spacing w:after="20"/>
      </w:pPr>
    </w:p>
    <w:p>
      <w:pPr>
        <w:spacing w:after="80" w:line="288" w:lineRule="auto"/>
      </w:pPr>
      <w:r>
        <w:rPr>
          <w:rFonts w:ascii="Malgun Gothic" w:hAnsi="Malgun Gothic" w:eastAsia="Malgun Gothic"/>
          <w:color w:val="202124"/>
          <w:sz w:val="18"/>
        </w:rPr>
        <w:t>E.O.D</w:t>
      </w:r>
    </w:p>
    <w:p>
      <w:r>
        <w:br w:type="page"/>
      </w:r>
    </w:p>
    <w:p>
      <w:pPr>
        <w:pStyle w:val="Heading1"/>
        <w:keepNext/>
      </w:pPr>
      <w:r>
        <w:t>개발 가이드 39쪽 전체</w:t>
      </w:r>
    </w:p>
    <w:p>
      <w:pPr>
        <w:pStyle w:val="Heading1"/>
      </w:pPr>
      <w:r>
        <w:t>그룹 챗봇 스킬 서버 개발 Quick Start 가이드 - 39쪽 전체 학습본</w:t>
      </w:r>
    </w:p>
    <w:p>
      <w:pPr>
        <w:spacing w:after="20"/>
      </w:pPr>
    </w:p>
    <w:p>
      <w:pPr>
        <w:pStyle w:val="ListBullet"/>
      </w:pPr>
      <w:r>
        <w:rPr>
          <w:rFonts w:ascii="Malgun Gothic" w:hAnsi="Malgun Gothic" w:eastAsia="Malgun Gothic"/>
          <w:color w:val="202124"/>
          <w:sz w:val="19"/>
        </w:rPr>
        <w:t>원자료: Google Docs, 사용자 확인 기준 총 39쪽</w:t>
      </w:r>
    </w:p>
    <w:p>
      <w:pPr>
        <w:pStyle w:val="ListBullet"/>
      </w:pPr>
      <w:r>
        <w:rPr>
          <w:rFonts w:ascii="Malgun Gothic" w:hAnsi="Malgun Gothic" w:eastAsia="Malgun Gothic"/>
          <w:color w:val="202124"/>
          <w:sz w:val="19"/>
        </w:rPr>
        <w:t>문서 버전: 1.11.1</w:t>
      </w:r>
    </w:p>
    <w:p>
      <w:pPr>
        <w:pStyle w:val="ListBullet"/>
      </w:pPr>
      <w:r>
        <w:rPr>
          <w:rFonts w:ascii="Malgun Gothic" w:hAnsi="Malgun Gothic" w:eastAsia="Malgun Gothic"/>
          <w:color w:val="202124"/>
          <w:sz w:val="19"/>
        </w:rPr>
        <w:t>최종 수정일: 2026-04-20</w:t>
      </w:r>
    </w:p>
    <w:p>
      <w:pPr>
        <w:pStyle w:val="ListBullet"/>
      </w:pPr>
      <w:r>
        <w:rPr>
          <w:rFonts w:ascii="Malgun Gothic" w:hAnsi="Malgun Gothic" w:eastAsia="Malgun Gothic"/>
          <w:color w:val="202124"/>
          <w:sz w:val="19"/>
        </w:rPr>
        <w:t>전체 추출 문자 수: 23,680자</w:t>
      </w:r>
    </w:p>
    <w:p>
      <w:pPr>
        <w:pStyle w:val="ListBullet"/>
      </w:pPr>
      <w:r>
        <w:rPr>
          <w:rFonts w:ascii="Malgun Gothic" w:hAnsi="Malgun Gothic" w:eastAsia="Malgun Gothic"/>
          <w:color w:val="202124"/>
          <w:sz w:val="19"/>
        </w:rPr>
        <w:t>전체 추출 줄 수: 1,024줄</w:t>
      </w:r>
    </w:p>
    <w:p>
      <w:pPr>
        <w:pStyle w:val="ListBullet"/>
      </w:pPr>
      <w:r>
        <w:rPr>
          <w:rFonts w:ascii="Malgun Gothic" w:hAnsi="Malgun Gothic" w:eastAsia="Malgun Gothic"/>
          <w:color w:val="202124"/>
          <w:sz w:val="19"/>
        </w:rPr>
        <w:t>검증: 문서 전체 선택 추출을 두 차례 수행해 길이와 본문이 완전히 동일함을 확인</w:t>
      </w:r>
    </w:p>
    <w:p>
      <w:pPr>
        <w:pStyle w:val="ListBullet"/>
      </w:pPr>
      <w:r>
        <w:rPr>
          <w:rFonts w:ascii="Malgun Gothic" w:hAnsi="Malgun Gothic" w:eastAsia="Malgun Gothic"/>
          <w:color w:val="202124"/>
          <w:sz w:val="19"/>
        </w:rPr>
        <w:t>시작 표식: `그룹 챗봇 스킬 서버 개발 Quick Start 가이드`</w:t>
      </w:r>
    </w:p>
    <w:p>
      <w:pPr>
        <w:pStyle w:val="ListBullet"/>
      </w:pPr>
      <w:r>
        <w:rPr>
          <w:rFonts w:ascii="Malgun Gothic" w:hAnsi="Malgun Gothic" w:eastAsia="Malgun Gothic"/>
          <w:color w:val="202124"/>
          <w:sz w:val="19"/>
        </w:rPr>
        <w:t>종료 표식: 변경 이력 `1.0.0 최초 공개`</w:t>
      </w:r>
    </w:p>
    <w:p>
      <w:pPr>
        <w:spacing w:after="20"/>
      </w:pPr>
    </w:p>
    <w:p>
      <w:pPr>
        <w:spacing w:after="120"/>
        <w:ind w:left="360"/>
      </w:pPr>
      <w:r>
        <w:rPr>
          <w:rFonts w:ascii="Malgun Gothic" w:hAnsi="Malgun Gothic" w:eastAsia="Malgun Gothic"/>
          <w:b/>
          <w:color w:val="7A5A00"/>
          <w:sz w:val="19"/>
        </w:rPr>
        <w:t>Google Docs의 페이지 나눔 정보는 전체 텍스트 추출에 포함되지 않아 아래 본문은 페이지별이 아니라 원문 순서대로 제공합니다. 본문 누락 방지를 위해 중복 문단도 원자료 그대로 유지했습니다.</w:t>
      </w:r>
    </w:p>
    <w:p>
      <w:pPr>
        <w:spacing w:after="20"/>
      </w:pPr>
    </w:p>
    <w:p>
      <w:pPr>
        <w:spacing w:after="80" w:line="288" w:lineRule="auto"/>
      </w:pPr>
      <w:r>
        <w:rPr>
          <w:rFonts w:ascii="Malgun Gothic" w:hAnsi="Malgun Gothic" w:eastAsia="Malgun Gothic"/>
          <w:color w:val="202124"/>
          <w:sz w:val="18"/>
        </w:rPr>
        <w:t>---</w:t>
      </w:r>
    </w:p>
    <w:p>
      <w:pPr>
        <w:spacing w:after="20"/>
      </w:pPr>
    </w:p>
    <w:p>
      <w:pPr>
        <w:spacing w:after="80" w:line="288" w:lineRule="auto"/>
      </w:pPr>
      <w:r>
        <w:rPr>
          <w:rFonts w:ascii="Malgun Gothic" w:hAnsi="Malgun Gothic" w:eastAsia="Malgun Gothic"/>
          <w:color w:val="202124"/>
          <w:sz w:val="18"/>
        </w:rPr>
        <w:t>그룹 챗봇 스킬 서버 개발 Quick Start 가이드</w:t>
      </w:r>
    </w:p>
    <w:p>
      <w:pPr>
        <w:spacing w:after="80" w:line="288" w:lineRule="auto"/>
      </w:pPr>
      <w:r>
        <w:rPr>
          <w:rFonts w:ascii="Malgun Gothic" w:hAnsi="Malgun Gothic" w:eastAsia="Malgun Gothic"/>
          <w:color w:val="202124"/>
          <w:sz w:val="18"/>
        </w:rPr>
        <w:t>버전: 1.11.1, 최종 수정일: 2026-04-20</w:t>
      </w:r>
    </w:p>
    <w:p>
      <w:pPr>
        <w:spacing w:after="20"/>
      </w:pPr>
    </w:p>
    <w:p>
      <w:pPr>
        <w:spacing w:after="80" w:line="288" w:lineRule="auto"/>
      </w:pPr>
      <w:r>
        <w:rPr>
          <w:rFonts w:ascii="Malgun Gothic" w:hAnsi="Malgun Gothic" w:eastAsia="Malgun Gothic"/>
          <w:color w:val="202124"/>
          <w:sz w:val="18"/>
        </w:rPr>
        <w:t>소개</w:t>
      </w:r>
    </w:p>
    <w:p>
      <w:pPr>
        <w:spacing w:after="80" w:line="288" w:lineRule="auto"/>
      </w:pPr>
      <w:r>
        <w:rPr>
          <w:rFonts w:ascii="Malgun Gothic" w:hAnsi="Malgun Gothic" w:eastAsia="Malgun Gothic"/>
          <w:color w:val="202124"/>
          <w:sz w:val="18"/>
        </w:rPr>
        <w:t>챗봇이 사용자 발화에 대해 적절한 응답을 동적으로 생성하기 위해서는 프로그래밍을 통한 스킬 서버 개발이 필수적입니다. 본 문서는 챗봇이 API로 응답을 생성할 수 있게하는 스킬과 챗봇이 먼저 대화를 시작할 수 있게하는 이벤트 API 사용 방법을 소개하는 Quick Start 가이드입니다. 두 기능은 유기적인 챗봇을 구축하는 데 중요한 요소로, 예제를 참고하여 사용해볼 수 있습니다. 먼저 스킬과 이벤트 API 사용 방법을 익혀보고 API, 챗봇 테스트 및 문제 해결 방법에 대해 다루겠습니다. 추가적인 정보는 팀채팅 챗봇 도움말과 챗봇 공식 도움말을 참고해 주세요.</w:t>
      </w:r>
    </w:p>
    <w:p>
      <w:pPr>
        <w:spacing w:after="80" w:line="288" w:lineRule="auto"/>
      </w:pPr>
      <w:r>
        <w:rPr>
          <w:rFonts w:ascii="Malgun Gothic" w:hAnsi="Malgun Gothic" w:eastAsia="Malgun Gothic"/>
          <w:color w:val="202124"/>
          <w:sz w:val="18"/>
        </w:rPr>
        <w:t>▶ 챗봇 공식 도움말 바로가기</w:t>
      </w:r>
    </w:p>
    <w:p>
      <w:pPr>
        <w:spacing w:after="20"/>
      </w:pPr>
    </w:p>
    <w:p>
      <w:pPr>
        <w:spacing w:after="80" w:line="288" w:lineRule="auto"/>
      </w:pPr>
      <w:r>
        <w:rPr>
          <w:rFonts w:ascii="Malgun Gothic" w:hAnsi="Malgun Gothic" w:eastAsia="Malgun Gothic"/>
          <w:color w:val="202124"/>
          <w:sz w:val="18"/>
        </w:rPr>
        <w:t>스킬 사용하기</w:t>
      </w:r>
    </w:p>
    <w:p>
      <w:pPr>
        <w:spacing w:after="80" w:line="288" w:lineRule="auto"/>
      </w:pPr>
      <w:r>
        <w:rPr>
          <w:rFonts w:ascii="Malgun Gothic" w:hAnsi="Malgun Gothic" w:eastAsia="Malgun Gothic"/>
          <w:color w:val="202124"/>
          <w:sz w:val="18"/>
        </w:rPr>
        <w:t>챗봇이 사용자의 다양한 발화에 적절히 응답하려면 스킬 기능을 사용해야합니다. 스킬은 연결된 API를 통해 동적으로 챗봇의 응답 내용을 구성할 수 있게 합니다. 예를 들어 사용자가 “오늘 날씨 알려줘"라고 요청하면, 서버는 실시간 날씨 정보를 활용해서 챗봇의 응답을 생성할 수 있습니다. 지금부터 날씨 조회 스킬을 만들고 블록에 연결해서 챗봇 응답으로 사용해볼까요?</w:t>
      </w:r>
    </w:p>
    <w:p>
      <w:pPr>
        <w:spacing w:after="80" w:line="288" w:lineRule="auto"/>
      </w:pPr>
      <w:r>
        <w:rPr>
          <w:rFonts w:ascii="Malgun Gothic" w:hAnsi="Malgun Gothic" w:eastAsia="Malgun Gothic"/>
          <w:color w:val="202124"/>
          <w:sz w:val="18"/>
        </w:rPr>
        <w:t>▶ 챗봇 공식 도움말 - 스킬 바로가기</w:t>
      </w:r>
    </w:p>
    <w:p>
      <w:pPr>
        <w:spacing w:after="20"/>
      </w:pPr>
    </w:p>
    <w:p>
      <w:pPr>
        <w:spacing w:after="80" w:line="288" w:lineRule="auto"/>
      </w:pPr>
      <w:r>
        <w:rPr>
          <w:rFonts w:ascii="Malgun Gothic" w:hAnsi="Malgun Gothic" w:eastAsia="Malgun Gothic"/>
          <w:color w:val="202124"/>
          <w:sz w:val="18"/>
        </w:rPr>
        <w:t>그림 1. 봇이 스킬을 활용하여 응답하는 예시. “오늘 날씨 어때?”에 대해 실시간 날씨 정보를 제공할 수 있음.</w:t>
      </w:r>
    </w:p>
    <w:p>
      <w:pPr>
        <w:spacing w:after="20"/>
      </w:pPr>
    </w:p>
    <w:p>
      <w:pPr>
        <w:spacing w:after="80" w:line="288" w:lineRule="auto"/>
      </w:pPr>
      <w:r>
        <w:rPr>
          <w:rFonts w:ascii="Malgun Gothic" w:hAnsi="Malgun Gothic" w:eastAsia="Malgun Gothic"/>
          <w:color w:val="202124"/>
          <w:sz w:val="18"/>
        </w:rPr>
        <w:t>스킬 생성 및 블록에 연결</w:t>
      </w:r>
    </w:p>
    <w:p>
      <w:pPr>
        <w:spacing w:after="80" w:line="288" w:lineRule="auto"/>
      </w:pPr>
      <w:r>
        <w:rPr>
          <w:rFonts w:ascii="Malgun Gothic" w:hAnsi="Malgun Gothic" w:eastAsia="Malgun Gothic"/>
          <w:color w:val="202124"/>
          <w:sz w:val="18"/>
        </w:rPr>
        <w:t>챗봇이 스킬을 사용하려면 먼저 챗봇 관리자센터에서 스킬을 생성해야합니다. 챗봇 관리자센터 &gt; 스킬 &gt; 스킬 목록에서 [생성] 버튼을 눌러 스킬 생성 화면으로 이동합니다.</w:t>
      </w:r>
    </w:p>
    <w:p>
      <w:pPr>
        <w:spacing w:after="20"/>
      </w:pPr>
    </w:p>
    <w:p>
      <w:pPr>
        <w:spacing w:after="80" w:line="288" w:lineRule="auto"/>
      </w:pPr>
      <w:r>
        <w:rPr>
          <w:rFonts w:ascii="Malgun Gothic" w:hAnsi="Malgun Gothic" w:eastAsia="Malgun Gothic"/>
          <w:color w:val="202124"/>
          <w:sz w:val="18"/>
        </w:rPr>
        <w:t>그림 2. 챗봇 관리자센터 스킬 목록 화면. 생성 버튼을 눌러 생성화면으로 이동할 수 있음.</w:t>
      </w:r>
    </w:p>
    <w:p>
      <w:pPr>
        <w:spacing w:after="20"/>
      </w:pPr>
    </w:p>
    <w:p>
      <w:pPr>
        <w:spacing w:after="80" w:line="288" w:lineRule="auto"/>
      </w:pPr>
      <w:r>
        <w:rPr>
          <w:rFonts w:ascii="Malgun Gothic" w:hAnsi="Malgun Gothic" w:eastAsia="Malgun Gothic"/>
          <w:color w:val="202124"/>
          <w:sz w:val="18"/>
        </w:rPr>
        <w:t>스킬을 만들 때 필수 값인 스킬 이름과 URL을 입력하고 저장합니다. 이 URL은 스킬이 실행될 때 챗봇 서버가 URL을 body에 SkillRequest를 담아 POST Method로 호출합니다.</w:t>
      </w:r>
    </w:p>
    <w:p>
      <w:pPr>
        <w:spacing w:after="20"/>
      </w:pPr>
    </w:p>
    <w:p>
      <w:pPr>
        <w:spacing w:after="80" w:line="288" w:lineRule="auto"/>
      </w:pPr>
      <w:r>
        <w:rPr>
          <w:rFonts w:ascii="Malgun Gothic" w:hAnsi="Malgun Gothic" w:eastAsia="Malgun Gothic"/>
          <w:color w:val="202124"/>
          <w:sz w:val="18"/>
        </w:rPr>
        <w:t>그림 3. 새로운 스킬 생성 화면. URL에는 스킬 실행시 호출할 스킬 서버의 URL을 입력.</w:t>
      </w:r>
    </w:p>
    <w:p>
      <w:pPr>
        <w:spacing w:after="20"/>
      </w:pPr>
    </w:p>
    <w:p>
      <w:pPr>
        <w:spacing w:after="80" w:line="288" w:lineRule="auto"/>
      </w:pPr>
      <w:r>
        <w:rPr>
          <w:rFonts w:ascii="Malgun Gothic" w:hAnsi="Malgun Gothic" w:eastAsia="Malgun Gothic"/>
          <w:color w:val="202124"/>
          <w:sz w:val="18"/>
        </w:rPr>
        <w:t>방금 만든 ‘실시간 날씨 조회’ 스킬을 날씨 조회 블록에서 사용하기 위해서는 블록과 스킬을 연결해야합니다. [그림 4]와 같이 날씨 조회 블록에 들어가 ‘스킬 검색/선택'에서 ‘실시간 날씨 조회’를 선택하고 봇 응답 설정에서 ‘스킬데이터 사용’을 선택하고 저장합니다.</w:t>
      </w:r>
    </w:p>
    <w:p>
      <w:pPr>
        <w:spacing w:after="20"/>
      </w:pPr>
    </w:p>
    <w:p>
      <w:pPr>
        <w:spacing w:after="80" w:line="288" w:lineRule="auto"/>
      </w:pPr>
      <w:r>
        <w:rPr>
          <w:rFonts w:ascii="Malgun Gothic" w:hAnsi="Malgun Gothic" w:eastAsia="Malgun Gothic"/>
          <w:color w:val="202124"/>
          <w:sz w:val="18"/>
        </w:rPr>
        <w:t>그림 4. 등록한 스킬을 블록에 연결. 스킬을 선택하고, 봇 응답으로 스킬데이터 사용을 선택.</w:t>
      </w:r>
    </w:p>
    <w:p>
      <w:pPr>
        <w:spacing w:after="20"/>
      </w:pPr>
    </w:p>
    <w:p>
      <w:pPr>
        <w:spacing w:after="80" w:line="288" w:lineRule="auto"/>
      </w:pPr>
      <w:r>
        <w:rPr>
          <w:rFonts w:ascii="Malgun Gothic" w:hAnsi="Malgun Gothic" w:eastAsia="Malgun Gothic"/>
          <w:color w:val="202124"/>
          <w:sz w:val="18"/>
        </w:rPr>
        <w:t>이렇게 설정하면 사용자가 “오늘 날씨"라고 발화했을 때 “날씨 조회" 블록이 실행되고 그 과정에서 연결된 스킬인 “실시간 날씨 조회" 스킬이 실행됩니다. 스킬 실행은 SkillRequest를 등록된 URL로 전송하고, 스킬 서버가 응답하는 SkillResponse를 기반으로 챗봇의 응답이 만들어집니다.</w:t>
      </w:r>
    </w:p>
    <w:p>
      <w:pPr>
        <w:spacing w:after="80" w:line="288" w:lineRule="auto"/>
      </w:pPr>
      <w:r>
        <w:rPr>
          <w:rFonts w:ascii="Malgun Gothic" w:hAnsi="Malgun Gothic" w:eastAsia="Malgun Gothic"/>
          <w:color w:val="202124"/>
          <w:sz w:val="18"/>
        </w:rPr>
        <w:t>위와 같이 설정한 후 카카오톡에서 챗봇에 “오늘 날씨 어때?”라고 발화하면 챗봇이 스킬 서버의 응답에 따른 동적인 응답을 할 수 있습니다.</w:t>
      </w:r>
    </w:p>
    <w:p>
      <w:pPr>
        <w:spacing w:after="20"/>
      </w:pPr>
    </w:p>
    <w:p>
      <w:pPr>
        <w:spacing w:after="80" w:line="288" w:lineRule="auto"/>
      </w:pPr>
      <w:r>
        <w:rPr>
          <w:rFonts w:ascii="Malgun Gothic" w:hAnsi="Malgun Gothic" w:eastAsia="Malgun Gothic"/>
          <w:color w:val="202124"/>
          <w:sz w:val="18"/>
        </w:rPr>
        <w:t>그림 5. 봇이 스킬을 활용하여 실시간 날씨 정보를 응답하는 예시.</w:t>
      </w:r>
    </w:p>
    <w:p>
      <w:pPr>
        <w:spacing w:after="20"/>
      </w:pPr>
    </w:p>
    <w:p>
      <w:pPr>
        <w:spacing w:after="80" w:line="288" w:lineRule="auto"/>
      </w:pPr>
      <w:r>
        <w:rPr>
          <w:rFonts w:ascii="Malgun Gothic" w:hAnsi="Malgun Gothic" w:eastAsia="Malgun Gothic"/>
          <w:color w:val="202124"/>
          <w:sz w:val="18"/>
        </w:rPr>
        <w:t>위 스킬에서 응답한 텍스트 말풍선(SimpleText) 외에도 텍스트 카드, 이미지 카드 등 다양한 응답을 사용해보세요. 이어지는 SkillRequest 및 SkillResponse 섹션에서 말풍선 꾸미는 방법을 확인해보세요.</w:t>
      </w:r>
    </w:p>
    <w:p>
      <w:pPr>
        <w:spacing w:after="20"/>
      </w:pPr>
    </w:p>
    <w:p>
      <w:pPr>
        <w:spacing w:after="80" w:line="288" w:lineRule="auto"/>
      </w:pPr>
      <w:r>
        <w:rPr>
          <w:rFonts w:ascii="Malgun Gothic" w:hAnsi="Malgun Gothic" w:eastAsia="Malgun Gothic"/>
          <w:color w:val="202124"/>
          <w:sz w:val="18"/>
        </w:rPr>
        <w:t>SkillRequest와 SkillResponse</w:t>
      </w:r>
    </w:p>
    <w:p>
      <w:pPr>
        <w:spacing w:after="80" w:line="288" w:lineRule="auto"/>
      </w:pPr>
      <w:r>
        <w:rPr>
          <w:rFonts w:ascii="Malgun Gothic" w:hAnsi="Malgun Gothic" w:eastAsia="Malgun Gothic"/>
          <w:color w:val="202124"/>
          <w:sz w:val="18"/>
        </w:rPr>
        <w:t>❗유의사항:</w:t>
      </w:r>
    </w:p>
    <w:p>
      <w:pPr>
        <w:spacing w:after="80" w:line="288" w:lineRule="auto"/>
      </w:pPr>
      <w:r>
        <w:rPr>
          <w:rFonts w:ascii="Malgun Gothic" w:hAnsi="Malgun Gothic" w:eastAsia="Malgun Gothic"/>
          <w:color w:val="202124"/>
          <w:sz w:val="18"/>
        </w:rPr>
        <w:t>SkillRequest는 하위 호환성을 유지하면서 파라미터가 추가될 수 있습니다. 따라서 스킬 서버는 알 수 없는 필드(Unknown Field)가 있어도 예외를 발생시키지 않도록 처리해 주세요.</w:t>
      </w:r>
    </w:p>
    <w:p>
      <w:pPr>
        <w:spacing w:after="80" w:line="288" w:lineRule="auto"/>
      </w:pPr>
      <w:r>
        <w:rPr>
          <w:rFonts w:ascii="Malgun Gothic" w:hAnsi="Malgun Gothic" w:eastAsia="Malgun Gothic"/>
          <w:color w:val="202124"/>
          <w:sz w:val="18"/>
        </w:rPr>
        <w:t>앞서 사용자 발화를 통해 블록에 연결된 스킬이 실행되고 그 결과로 챗봇의 응답이 만들어지는 것을 확인하였습니다. 스킬 서버는 SkillRequest를 받아 비즈니스 로직에 알맞게 처리하고 SkillResponse 형태로 응답하여 챗봇 응답을 만듭니다. SkillRequest와 SkillResponse 값을 잘 이해하면 더 유기적인 챗봇을 만들 수 있습니다.</w:t>
      </w:r>
    </w:p>
    <w:p>
      <w:pPr>
        <w:spacing w:after="20"/>
      </w:pPr>
    </w:p>
    <w:p>
      <w:pPr>
        <w:spacing w:after="80" w:line="288" w:lineRule="auto"/>
      </w:pPr>
      <w:r>
        <w:rPr>
          <w:rFonts w:ascii="Malgun Gothic" w:hAnsi="Malgun Gothic" w:eastAsia="Malgun Gothic"/>
          <w:color w:val="202124"/>
          <w:sz w:val="18"/>
        </w:rPr>
        <w:t>SkillRequest</w:t>
      </w:r>
    </w:p>
    <w:p>
      <w:pPr>
        <w:spacing w:after="80" w:line="288" w:lineRule="auto"/>
      </w:pPr>
      <w:r>
        <w:rPr>
          <w:rFonts w:ascii="Malgun Gothic" w:hAnsi="Malgun Gothic" w:eastAsia="Malgun Gothic"/>
          <w:color w:val="202124"/>
          <w:sz w:val="18"/>
        </w:rPr>
        <w:t>아래는 스킬 실행 시 URL로 전송되는 SkillRequest 예시입니다. 크게 bot, intent(block), action, userRequest, context로 구분되며 주요한 값에 대한 설명은 아래와 같습니다. 특히 사용자 식별키는 botUserKey, appUserId가 있어 사용자를 구분할 때 사용할 수 있습니다. 상세한 내용은 공식 문서를 참조하시기 바랍니다.</w:t>
      </w:r>
    </w:p>
    <w:p>
      <w:pPr>
        <w:spacing w:after="80" w:line="288" w:lineRule="auto"/>
      </w:pPr>
      <w:r>
        <w:rPr>
          <w:rFonts w:ascii="Malgun Gothic" w:hAnsi="Malgun Gothic" w:eastAsia="Malgun Gothic"/>
          <w:color w:val="202124"/>
          <w:sz w:val="18"/>
        </w:rPr>
        <w:t>▶ 챗봇 공식 도움말 &gt; SkillRequest 바로가기</w:t>
      </w:r>
    </w:p>
    <w:p>
      <w:pPr>
        <w:spacing w:after="80" w:line="288" w:lineRule="auto"/>
      </w:pPr>
      <w:r>
        <w:rPr>
          <w:rFonts w:ascii="Consolas" w:hAnsi="Consolas" w:eastAsia="Consolas"/>
          <w:color w:val="202124"/>
          <w:sz w:val="17"/>
        </w:rPr>
        <w:t>{https://kakaobusiness.gitbook.io/main/tool/chatbot/skill_guide/answer_json_format#skillpayload</w:t>
      </w:r>
    </w:p>
    <w:p>
      <w:pPr>
        <w:spacing w:after="80" w:line="288" w:lineRule="auto"/>
      </w:pPr>
      <w:r>
        <w:rPr>
          <w:rFonts w:ascii="Malgun Gothic" w:hAnsi="Malgun Gothic" w:eastAsia="Malgun Gothic"/>
          <w:color w:val="202124"/>
          <w:sz w:val="18"/>
        </w:rPr>
        <w:t xml:space="preserve">    "bot": {</w:t>
      </w:r>
    </w:p>
    <w:p>
      <w:pPr>
        <w:spacing w:after="80" w:line="288" w:lineRule="auto"/>
      </w:pPr>
      <w:r>
        <w:rPr>
          <w:rFonts w:ascii="Malgun Gothic" w:hAnsi="Malgun Gothic" w:eastAsia="Malgun Gothic"/>
          <w:color w:val="202124"/>
          <w:sz w:val="18"/>
        </w:rPr>
        <w:t xml:space="preserve">        "id": "667e5382f2b2f84cb555091c!", … (1)</w:t>
      </w:r>
    </w:p>
    <w:p>
      <w:pPr>
        <w:spacing w:after="80" w:line="288" w:lineRule="auto"/>
      </w:pPr>
      <w:r>
        <w:rPr>
          <w:rFonts w:ascii="Malgun Gothic" w:hAnsi="Malgun Gothic" w:eastAsia="Malgun Gothic"/>
          <w:color w:val="202124"/>
          <w:sz w:val="18"/>
        </w:rPr>
        <w:t xml:space="preserve">        "name": "가이드봇"</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"intent": {</w:t>
      </w:r>
    </w:p>
    <w:p>
      <w:pPr>
        <w:spacing w:after="80" w:line="288" w:lineRule="auto"/>
      </w:pPr>
      <w:r>
        <w:rPr>
          <w:rFonts w:ascii="Malgun Gothic" w:hAnsi="Malgun Gothic" w:eastAsia="Malgun Gothic"/>
          <w:color w:val="202124"/>
          <w:sz w:val="18"/>
        </w:rPr>
        <w:t xml:space="preserve">        "id": "670398cbef21cb53dd079dd9", … (2)</w:t>
      </w:r>
    </w:p>
    <w:p>
      <w:pPr>
        <w:spacing w:after="80" w:line="288" w:lineRule="auto"/>
      </w:pPr>
      <w:r>
        <w:rPr>
          <w:rFonts w:ascii="Malgun Gothic" w:hAnsi="Malgun Gothic" w:eastAsia="Malgun Gothic"/>
          <w:color w:val="202124"/>
          <w:sz w:val="18"/>
        </w:rPr>
        <w:t xml:space="preserve">        "name": "날씨 조회"</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"userRequest": {</w:t>
      </w:r>
    </w:p>
    <w:p>
      <w:pPr>
        <w:spacing w:after="80" w:line="288" w:lineRule="auto"/>
      </w:pPr>
      <w:r>
        <w:rPr>
          <w:rFonts w:ascii="Malgun Gothic" w:hAnsi="Malgun Gothic" w:eastAsia="Malgun Gothic"/>
          <w:color w:val="202124"/>
          <w:sz w:val="18"/>
        </w:rPr>
        <w:t xml:space="preserve">        "utterance": "오늘 날씨 어때?", … (3)</w:t>
      </w:r>
    </w:p>
    <w:p>
      <w:pPr>
        <w:spacing w:after="80" w:line="288" w:lineRule="auto"/>
      </w:pPr>
      <w:r>
        <w:rPr>
          <w:rFonts w:ascii="Malgun Gothic" w:hAnsi="Malgun Gothic" w:eastAsia="Malgun Gothic"/>
          <w:color w:val="202124"/>
          <w:sz w:val="18"/>
        </w:rPr>
        <w:t xml:space="preserve">        "user": {</w:t>
      </w:r>
    </w:p>
    <w:p>
      <w:pPr>
        <w:spacing w:after="80" w:line="288" w:lineRule="auto"/>
      </w:pPr>
      <w:r>
        <w:rPr>
          <w:rFonts w:ascii="Malgun Gothic" w:hAnsi="Malgun Gothic" w:eastAsia="Malgun Gothic"/>
          <w:color w:val="202124"/>
          <w:sz w:val="18"/>
        </w:rPr>
        <w:t xml:space="preserve">            "id": "a19b8cd3404d56ff71890edcb9b0be8b6466fd0c6bae2c9b177f3fa12cf21dd9ae",</w:t>
      </w:r>
    </w:p>
    <w:p>
      <w:pPr>
        <w:spacing w:after="80" w:line="288" w:lineRule="auto"/>
      </w:pPr>
      <w:r>
        <w:rPr>
          <w:rFonts w:ascii="Malgun Gothic" w:hAnsi="Malgun Gothic" w:eastAsia="Malgun Gothic"/>
          <w:color w:val="202124"/>
          <w:sz w:val="18"/>
        </w:rPr>
        <w:t xml:space="preserve">            "type": "botUserKey",</w:t>
      </w:r>
    </w:p>
    <w:p>
      <w:pPr>
        <w:spacing w:after="80" w:line="288" w:lineRule="auto"/>
      </w:pPr>
      <w:r>
        <w:rPr>
          <w:rFonts w:ascii="Malgun Gothic" w:hAnsi="Malgun Gothic" w:eastAsia="Malgun Gothic"/>
          <w:color w:val="202124"/>
          <w:sz w:val="18"/>
        </w:rPr>
        <w:t xml:space="preserve">            "properties": {</w:t>
      </w:r>
    </w:p>
    <w:p>
      <w:pPr>
        <w:spacing w:after="80" w:line="288" w:lineRule="auto"/>
      </w:pPr>
      <w:r>
        <w:rPr>
          <w:rFonts w:ascii="Malgun Gothic" w:hAnsi="Malgun Gothic" w:eastAsia="Malgun Gothic"/>
          <w:color w:val="202124"/>
          <w:sz w:val="18"/>
        </w:rPr>
        <w:t xml:space="preserve">                "botUserKey": "a19b8cd3404d56ff71890edcb9b0be8b6466fd0c6bae2c9b177f3fa12cf21dd9ae", … (4)</w:t>
      </w:r>
    </w:p>
    <w:p>
      <w:pPr>
        <w:spacing w:after="80" w:line="288" w:lineRule="auto"/>
      </w:pPr>
      <w:r>
        <w:rPr>
          <w:rFonts w:ascii="Malgun Gothic" w:hAnsi="Malgun Gothic" w:eastAsia="Malgun Gothic"/>
          <w:color w:val="202124"/>
          <w:sz w:val="18"/>
        </w:rPr>
        <w:t xml:space="preserve">                "appUserId": "1801267359" … (5)</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"chat": {</w:t>
      </w:r>
    </w:p>
    <w:p>
      <w:pPr>
        <w:spacing w:after="80" w:line="288" w:lineRule="auto"/>
      </w:pPr>
      <w:r>
        <w:rPr>
          <w:rFonts w:ascii="Malgun Gothic" w:hAnsi="Malgun Gothic" w:eastAsia="Malgun Gothic"/>
          <w:color w:val="202124"/>
          <w:sz w:val="18"/>
        </w:rPr>
        <w:t xml:space="preserve">            "id": "9debbb67ea55799b968dbc50f45d6feb36613e9297319bf57116860068b5035081",</w:t>
      </w:r>
    </w:p>
    <w:p>
      <w:pPr>
        <w:spacing w:after="80" w:line="288" w:lineRule="auto"/>
      </w:pPr>
      <w:r>
        <w:rPr>
          <w:rFonts w:ascii="Malgun Gothic" w:hAnsi="Malgun Gothic" w:eastAsia="Malgun Gothic"/>
          <w:color w:val="202124"/>
          <w:sz w:val="18"/>
        </w:rPr>
        <w:t xml:space="preserve">            "type": "botGroupKey",</w:t>
      </w:r>
    </w:p>
    <w:p>
      <w:pPr>
        <w:spacing w:after="80" w:line="288" w:lineRule="auto"/>
      </w:pPr>
      <w:r>
        <w:rPr>
          <w:rFonts w:ascii="Malgun Gothic" w:hAnsi="Malgun Gothic" w:eastAsia="Malgun Gothic"/>
          <w:color w:val="202124"/>
          <w:sz w:val="18"/>
        </w:rPr>
        <w:t xml:space="preserve">            "properties": {</w:t>
      </w:r>
    </w:p>
    <w:p>
      <w:pPr>
        <w:spacing w:after="80" w:line="288" w:lineRule="auto"/>
      </w:pPr>
      <w:r>
        <w:rPr>
          <w:rFonts w:ascii="Malgun Gothic" w:hAnsi="Malgun Gothic" w:eastAsia="Malgun Gothic"/>
          <w:color w:val="202124"/>
          <w:sz w:val="18"/>
        </w:rPr>
        <w:t xml:space="preserve">                "botGroupKey": "9debbb67ea55799b968dbc50f45d6feb36613e9297319bf57116860068b5035081" … (6)</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"action": {</w:t>
      </w:r>
    </w:p>
    <w:p>
      <w:pPr>
        <w:spacing w:after="80" w:line="288" w:lineRule="auto"/>
      </w:pPr>
      <w:r>
        <w:rPr>
          <w:rFonts w:ascii="Malgun Gothic" w:hAnsi="Malgun Gothic" w:eastAsia="Malgun Gothic"/>
          <w:color w:val="202124"/>
          <w:sz w:val="18"/>
        </w:rPr>
        <w:t xml:space="preserve">        "id": "670398b5de0e6d687aa6db94",</w:t>
      </w:r>
    </w:p>
    <w:p>
      <w:pPr>
        <w:spacing w:after="80" w:line="288" w:lineRule="auto"/>
      </w:pPr>
      <w:r>
        <w:rPr>
          <w:rFonts w:ascii="Malgun Gothic" w:hAnsi="Malgun Gothic" w:eastAsia="Malgun Gothic"/>
          <w:color w:val="202124"/>
          <w:sz w:val="18"/>
        </w:rPr>
        <w:t xml:space="preserve">        "name": "실시간 날씨 조회 스킬",</w:t>
      </w:r>
    </w:p>
    <w:p>
      <w:pPr>
        <w:spacing w:after="80" w:line="288" w:lineRule="auto"/>
      </w:pPr>
      <w:r>
        <w:rPr>
          <w:rFonts w:ascii="Malgun Gothic" w:hAnsi="Malgun Gothic" w:eastAsia="Malgun Gothic"/>
          <w:color w:val="202124"/>
          <w:sz w:val="18"/>
        </w:rPr>
        <w:t xml:space="preserve">        "params": {</w:t>
      </w:r>
    </w:p>
    <w:p>
      <w:pPr>
        <w:spacing w:after="80" w:line="288" w:lineRule="auto"/>
      </w:pPr>
      <w:r>
        <w:rPr>
          <w:rFonts w:ascii="Malgun Gothic" w:hAnsi="Malgun Gothic" w:eastAsia="Malgun Gothic"/>
          <w:color w:val="202124"/>
          <w:sz w:val="18"/>
        </w:rPr>
        <w:t xml:space="preserve">            "sys_date": "sys.date"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"detailParams": {</w:t>
      </w:r>
    </w:p>
    <w:p>
      <w:pPr>
        <w:spacing w:after="80" w:line="288" w:lineRule="auto"/>
      </w:pPr>
      <w:r>
        <w:rPr>
          <w:rFonts w:ascii="Malgun Gothic" w:hAnsi="Malgun Gothic" w:eastAsia="Malgun Gothic"/>
          <w:color w:val="202124"/>
          <w:sz w:val="18"/>
        </w:rPr>
        <w:t xml:space="preserve">            "sys_date": {</w:t>
      </w:r>
    </w:p>
    <w:p>
      <w:pPr>
        <w:spacing w:after="80" w:line="288" w:lineRule="auto"/>
      </w:pPr>
      <w:r>
        <w:rPr>
          <w:rFonts w:ascii="Malgun Gothic" w:hAnsi="Malgun Gothic" w:eastAsia="Malgun Gothic"/>
          <w:color w:val="202124"/>
          <w:sz w:val="18"/>
        </w:rPr>
        <w:t xml:space="preserve">                "groupName": "",</w:t>
      </w:r>
    </w:p>
    <w:p>
      <w:pPr>
        <w:spacing w:after="80" w:line="288" w:lineRule="auto"/>
      </w:pPr>
      <w:r>
        <w:rPr>
          <w:rFonts w:ascii="Malgun Gothic" w:hAnsi="Malgun Gothic" w:eastAsia="Malgun Gothic"/>
          <w:color w:val="202124"/>
          <w:sz w:val="18"/>
        </w:rPr>
        <w:t xml:space="preserve">                "origin": "오늘", … (7)</w:t>
      </w:r>
    </w:p>
    <w:p>
      <w:pPr>
        <w:spacing w:after="80" w:line="288" w:lineRule="auto"/>
      </w:pPr>
      <w:r>
        <w:rPr>
          <w:rFonts w:ascii="Malgun Gothic" w:hAnsi="Malgun Gothic" w:eastAsia="Malgun Gothic"/>
          <w:color w:val="202124"/>
          <w:sz w:val="18"/>
        </w:rPr>
        <w:t xml:space="preserve">                "value": "sys.date"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1. SkillRequest 예시. 주요 항목 8가지에 대한 설명.</w:t>
      </w:r>
    </w:p>
    <w:p>
      <w:pPr>
        <w:spacing w:after="80" w:line="288" w:lineRule="auto"/>
      </w:pPr>
      <w:r>
        <w:rPr>
          <w:rFonts w:ascii="Malgun Gothic" w:hAnsi="Malgun Gothic" w:eastAsia="Malgun Gothic"/>
          <w:color w:val="202124"/>
          <w:sz w:val="18"/>
        </w:rPr>
        <w:t>(1) 봇 ID 667e5382f2b2f84cb555091c! (맨 끝 !는 개발 채널인 경우 추가됨)</w:t>
      </w:r>
    </w:p>
    <w:p>
      <w:pPr>
        <w:spacing w:after="80" w:line="288" w:lineRule="auto"/>
      </w:pPr>
      <w:r>
        <w:rPr>
          <w:rFonts w:ascii="Malgun Gothic" w:hAnsi="Malgun Gothic" w:eastAsia="Malgun Gothic"/>
          <w:color w:val="202124"/>
          <w:sz w:val="18"/>
        </w:rPr>
        <w:t>(2) 블록 ID 670398cbef21cb53dd079dd9</w:t>
      </w:r>
    </w:p>
    <w:p>
      <w:pPr>
        <w:spacing w:after="80" w:line="288" w:lineRule="auto"/>
      </w:pPr>
      <w:r>
        <w:rPr>
          <w:rFonts w:ascii="Malgun Gothic" w:hAnsi="Malgun Gothic" w:eastAsia="Malgun Gothic"/>
          <w:color w:val="202124"/>
          <w:sz w:val="18"/>
        </w:rPr>
        <w:t>(3) 사용자 발화: 사용자가 채팅창에 입력한 발화 “오늘 날씨 어때?”</w:t>
      </w:r>
    </w:p>
    <w:p>
      <w:pPr>
        <w:spacing w:after="80" w:line="288" w:lineRule="auto"/>
      </w:pPr>
      <w:r>
        <w:rPr>
          <w:rFonts w:ascii="Malgun Gothic" w:hAnsi="Malgun Gothic" w:eastAsia="Malgun Gothic"/>
          <w:color w:val="202124"/>
          <w:sz w:val="18"/>
        </w:rPr>
        <w:t>(4) botUserKey: 챗봇 기준 사용자 식별키. 동일한 사용자라도, 봇이 다르면 다른 ID가 발급됨</w:t>
      </w:r>
    </w:p>
    <w:p>
      <w:pPr>
        <w:spacing w:after="80" w:line="288" w:lineRule="auto"/>
      </w:pPr>
      <w:r>
        <w:rPr>
          <w:rFonts w:ascii="Malgun Gothic" w:hAnsi="Malgun Gothic" w:eastAsia="Malgun Gothic"/>
          <w:color w:val="202124"/>
          <w:sz w:val="18"/>
        </w:rPr>
        <w:t>(5) appUserId: 카카오 디벨로퍼스 앱 기준 사용자 식별키,  카카오 로그인을 사용하는 유저인 경우 전달되는 키로 앱의 유저와 매핑 가능 (운영 채널과 개발 채널을 모두 연결해야함)</w:t>
      </w:r>
    </w:p>
    <w:p>
      <w:pPr>
        <w:spacing w:after="80" w:line="288" w:lineRule="auto"/>
      </w:pPr>
      <w:r>
        <w:rPr>
          <w:rFonts w:ascii="Malgun Gothic" w:hAnsi="Malgun Gothic" w:eastAsia="Malgun Gothic"/>
          <w:color w:val="202124"/>
          <w:sz w:val="18"/>
        </w:rPr>
        <w:t>(6) botGroupKey: 채팅방 식별키</w:t>
      </w:r>
    </w:p>
    <w:p>
      <w:pPr>
        <w:spacing w:after="80" w:line="288" w:lineRule="auto"/>
      </w:pPr>
      <w:r>
        <w:rPr>
          <w:rFonts w:ascii="Malgun Gothic" w:hAnsi="Malgun Gothic" w:eastAsia="Malgun Gothic"/>
          <w:color w:val="202124"/>
          <w:sz w:val="18"/>
        </w:rPr>
        <w:t>(7) 파라미터 추출 값. action.detailParams.sys_date.origin: “오늘"은 “오늘 날씨 어때?”에서 sys.date 시스템 엔티티로 “오늘"이 추출됨</w:t>
      </w:r>
    </w:p>
    <w:p>
      <w:pPr>
        <w:spacing w:after="20"/>
      </w:pPr>
    </w:p>
    <w:p>
      <w:pPr>
        <w:spacing w:after="20"/>
      </w:pPr>
    </w:p>
    <w:p>
      <w:pPr>
        <w:spacing w:after="80" w:line="288" w:lineRule="auto"/>
      </w:pPr>
      <w:r>
        <w:rPr>
          <w:rFonts w:ascii="Malgun Gothic" w:hAnsi="Malgun Gothic" w:eastAsia="Malgun Gothic"/>
          <w:color w:val="202124"/>
          <w:sz w:val="18"/>
        </w:rPr>
        <w:t>SkillResponse</w:t>
      </w:r>
    </w:p>
    <w:p>
      <w:pPr>
        <w:spacing w:after="80" w:line="288" w:lineRule="auto"/>
      </w:pPr>
      <w:r>
        <w:rPr>
          <w:rFonts w:ascii="Malgun Gothic" w:hAnsi="Malgun Gothic" w:eastAsia="Malgun Gothic"/>
          <w:color w:val="202124"/>
          <w:sz w:val="18"/>
        </w:rPr>
        <w:t>SkillResponse는 스킬 서버가 SkillRequest를 처리한 후 챗봇 응답을 구성하는 값입니다. 위 스킬 사용해기 예제에서는 스킬 서버가 아래와 같이 응답하도록 설정하였습니다.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"template": {</w:t>
      </w:r>
    </w:p>
    <w:p>
      <w:pPr>
        <w:spacing w:after="80" w:line="288" w:lineRule="auto"/>
      </w:pPr>
      <w:r>
        <w:rPr>
          <w:rFonts w:ascii="Malgun Gothic" w:hAnsi="Malgun Gothic" w:eastAsia="Malgun Gothic"/>
          <w:color w:val="202124"/>
          <w:sz w:val="18"/>
        </w:rPr>
        <w:t xml:space="preserve">    "outputs":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"simpleText": {</w:t>
      </w:r>
    </w:p>
    <w:p>
      <w:pPr>
        <w:spacing w:after="80" w:line="288" w:lineRule="auto"/>
      </w:pPr>
      <w:r>
        <w:rPr>
          <w:rFonts w:ascii="Malgun Gothic" w:hAnsi="Malgun Gothic" w:eastAsia="Malgun Gothic"/>
          <w:color w:val="202124"/>
          <w:sz w:val="18"/>
        </w:rPr>
        <w:t xml:space="preserve">          "text": "오늘 오전은 흐리며 오후에는 천둥 번개를 동반한 비가올 예정입니다."</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"version": "2.0"</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2. 스킬서버 응답 예시. SimpleText 말풍선을 출력.</w:t>
      </w:r>
    </w:p>
    <w:p>
      <w:pPr>
        <w:spacing w:after="20"/>
      </w:pPr>
    </w:p>
    <w:p>
      <w:pPr>
        <w:spacing w:after="80" w:line="288" w:lineRule="auto"/>
      </w:pPr>
      <w:r>
        <w:rPr>
          <w:rFonts w:ascii="Malgun Gothic" w:hAnsi="Malgun Gothic" w:eastAsia="Malgun Gothic"/>
          <w:color w:val="202124"/>
          <w:sz w:val="18"/>
        </w:rPr>
        <w:t>SimpleText 외에도 팀채팅 챗봇에서 사용할 수 있는 다양한 말풍선이 있습니다. 응답 내용을 더 효과적으로 표현하고 싶으시다면 아래 표에서 사용 가능한 컴포넌트를 확인하시고, 해당 컴포넌트의 SkillResponse 응답을 공식 문서를 참고하여 구현하시기 바랍니다.</w:t>
      </w:r>
    </w:p>
    <w:p>
      <w:pPr>
        <w:spacing w:after="80" w:line="288" w:lineRule="auto"/>
      </w:pPr>
      <w:r>
        <w:rPr>
          <w:rFonts w:ascii="Malgun Gothic" w:hAnsi="Malgun Gothic" w:eastAsia="Malgun Gothic"/>
          <w:color w:val="202124"/>
          <w:sz w:val="18"/>
        </w:rPr>
        <w:t>SkillResponse 팀채팅 추가 기능</w:t>
      </w:r>
    </w:p>
    <w:p>
      <w:pPr>
        <w:spacing w:after="80" w:line="288" w:lineRule="auto"/>
      </w:pPr>
      <w:r>
        <w:rPr>
          <w:rFonts w:ascii="Malgun Gothic" w:hAnsi="Malgun Gothic" w:eastAsia="Malgun Gothic"/>
          <w:color w:val="202124"/>
          <w:sz w:val="18"/>
        </w:rPr>
        <w:t>SimpleText Markdown 말풍선 사용</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"template": {</w:t>
      </w:r>
    </w:p>
    <w:p>
      <w:pPr>
        <w:spacing w:after="80" w:line="288" w:lineRule="auto"/>
      </w:pPr>
      <w:r>
        <w:rPr>
          <w:rFonts w:ascii="Malgun Gothic" w:hAnsi="Malgun Gothic" w:eastAsia="Malgun Gothic"/>
          <w:color w:val="202124"/>
          <w:sz w:val="18"/>
        </w:rPr>
        <w:t xml:space="preserve">    "outputs":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"simpleText": {</w:t>
      </w:r>
    </w:p>
    <w:p>
      <w:pPr>
        <w:spacing w:after="80" w:line="288" w:lineRule="auto"/>
      </w:pPr>
      <w:r>
        <w:rPr>
          <w:rFonts w:ascii="Malgun Gothic" w:hAnsi="Malgun Gothic" w:eastAsia="Malgun Gothic"/>
          <w:color w:val="202124"/>
          <w:sz w:val="18"/>
        </w:rPr>
        <w:t xml:space="preserve">          "text": "```println(“hello”)```",</w:t>
      </w:r>
    </w:p>
    <w:p>
      <w:pPr>
        <w:spacing w:after="80" w:line="288" w:lineRule="auto"/>
      </w:pPr>
      <w:r>
        <w:rPr>
          <w:rFonts w:ascii="Malgun Gothic" w:hAnsi="Malgun Gothic" w:eastAsia="Malgun Gothic"/>
          <w:color w:val="202124"/>
          <w:sz w:val="18"/>
        </w:rPr>
        <w:t xml:space="preserve">          "extra": {</w:t>
      </w:r>
    </w:p>
    <w:p>
      <w:pPr>
        <w:spacing w:after="80" w:line="288" w:lineRule="auto"/>
      </w:pPr>
      <w:r>
        <w:rPr>
          <w:rFonts w:ascii="Malgun Gothic" w:hAnsi="Malgun Gothic" w:eastAsia="Malgun Gothic"/>
          <w:color w:val="202124"/>
          <w:sz w:val="18"/>
        </w:rPr>
        <w:t xml:space="preserve">            "markdown": true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"version": "2.0"</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2. 스킬서버 응답 예시. SimpleText 말풍선을 Markdown으로 출력.</w:t>
      </w:r>
    </w:p>
    <w:p>
      <w:pPr>
        <w:spacing w:after="20"/>
      </w:pPr>
    </w:p>
    <w:p>
      <w:pPr>
        <w:spacing w:after="20"/>
      </w:pPr>
    </w:p>
    <w:p>
      <w:pPr>
        <w:spacing w:after="80" w:line="288" w:lineRule="auto"/>
      </w:pPr>
      <w:r>
        <w:rPr>
          <w:rFonts w:ascii="Malgun Gothic" w:hAnsi="Malgun Gothic" w:eastAsia="Malgun Gothic"/>
          <w:color w:val="202124"/>
          <w:sz w:val="18"/>
        </w:rPr>
        <w:t>▶ 챗봇 공식 도움말 &gt; SkillResponse &gt; SkillTemplate 바로가기</w:t>
      </w:r>
    </w:p>
    <w:p>
      <w:pPr>
        <w:spacing w:after="80" w:line="288" w:lineRule="auto"/>
      </w:pPr>
      <w:r>
        <w:rPr>
          <w:rFonts w:ascii="Malgun Gothic" w:hAnsi="Malgun Gothic" w:eastAsia="Malgun Gothic"/>
          <w:color w:val="202124"/>
          <w:sz w:val="18"/>
        </w:rPr>
        <w:t>컴포넌트 명</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사용 가능 여부</w:t>
      </w:r>
    </w:p>
    <w:p>
      <w:pPr>
        <w:spacing w:after="80" w:line="288" w:lineRule="auto"/>
      </w:pPr>
      <w:r>
        <w:rPr>
          <w:rFonts w:ascii="Malgun Gothic" w:hAnsi="Malgun Gothic" w:eastAsia="Malgun Gothic"/>
          <w:color w:val="202124"/>
          <w:sz w:val="18"/>
        </w:rPr>
        <w:t>예시</w:t>
      </w:r>
    </w:p>
    <w:p>
      <w:pPr>
        <w:spacing w:after="80" w:line="288" w:lineRule="auto"/>
      </w:pPr>
      <w:r>
        <w:rPr>
          <w:rFonts w:ascii="Malgun Gothic" w:hAnsi="Malgun Gothic" w:eastAsia="Malgun Gothic"/>
          <w:color w:val="202124"/>
          <w:sz w:val="18"/>
        </w:rPr>
        <w:t>SimpleText</w:t>
      </w:r>
    </w:p>
    <w:p>
      <w:pPr>
        <w:spacing w:after="80" w:line="288" w:lineRule="auto"/>
      </w:pPr>
      <w:r>
        <w:rPr>
          <w:rFonts w:ascii="Malgun Gothic" w:hAnsi="Malgun Gothic" w:eastAsia="Malgun Gothic"/>
          <w:color w:val="202124"/>
          <w:sz w:val="18"/>
        </w:rPr>
        <w:t>간단 텍스트</w:t>
      </w:r>
    </w:p>
    <w:p>
      <w:pPr>
        <w:spacing w:after="80" w:line="288" w:lineRule="auto"/>
      </w:pPr>
      <w:r>
        <w:rPr>
          <w:rFonts w:ascii="Malgun Gothic" w:hAnsi="Malgun Gothic" w:eastAsia="Malgun Gothic"/>
          <w:color w:val="202124"/>
          <w:sz w:val="18"/>
        </w:rPr>
        <w:t>O</w:t>
      </w:r>
    </w:p>
    <w:p>
      <w:pPr>
        <w:spacing w:after="20"/>
      </w:pPr>
    </w:p>
    <w:p>
      <w:pPr>
        <w:spacing w:after="80" w:line="288" w:lineRule="auto"/>
      </w:pPr>
      <w:r>
        <w:rPr>
          <w:rFonts w:ascii="Malgun Gothic" w:hAnsi="Malgun Gothic" w:eastAsia="Malgun Gothic"/>
          <w:color w:val="202124"/>
          <w:sz w:val="18"/>
        </w:rPr>
        <w:t>SimpleImage</w:t>
      </w:r>
    </w:p>
    <w:p>
      <w:pPr>
        <w:spacing w:after="80" w:line="288" w:lineRule="auto"/>
      </w:pPr>
      <w:r>
        <w:rPr>
          <w:rFonts w:ascii="Malgun Gothic" w:hAnsi="Malgun Gothic" w:eastAsia="Malgun Gothic"/>
          <w:color w:val="202124"/>
          <w:sz w:val="18"/>
        </w:rPr>
        <w:t>간단 이미지</w:t>
      </w:r>
    </w:p>
    <w:p>
      <w:pPr>
        <w:spacing w:after="80" w:line="288" w:lineRule="auto"/>
      </w:pPr>
      <w:r>
        <w:rPr>
          <w:rFonts w:ascii="Malgun Gothic" w:hAnsi="Malgun Gothic" w:eastAsia="Malgun Gothic"/>
          <w:color w:val="202124"/>
          <w:sz w:val="18"/>
        </w:rPr>
        <w:t>O</w:t>
      </w:r>
    </w:p>
    <w:p>
      <w:pPr>
        <w:spacing w:after="20"/>
      </w:pPr>
    </w:p>
    <w:p>
      <w:pPr>
        <w:spacing w:after="80" w:line="288" w:lineRule="auto"/>
      </w:pPr>
      <w:r>
        <w:rPr>
          <w:rFonts w:ascii="Malgun Gothic" w:hAnsi="Malgun Gothic" w:eastAsia="Malgun Gothic"/>
          <w:color w:val="202124"/>
          <w:sz w:val="18"/>
        </w:rPr>
        <w:t>TextCard</w:t>
      </w:r>
    </w:p>
    <w:p>
      <w:pPr>
        <w:spacing w:after="80" w:line="288" w:lineRule="auto"/>
      </w:pPr>
      <w:r>
        <w:rPr>
          <w:rFonts w:ascii="Malgun Gothic" w:hAnsi="Malgun Gothic" w:eastAsia="Malgun Gothic"/>
          <w:color w:val="202124"/>
          <w:sz w:val="18"/>
        </w:rPr>
        <w:t>텍스트 카드</w:t>
      </w:r>
    </w:p>
    <w:p>
      <w:pPr>
        <w:spacing w:after="80" w:line="288" w:lineRule="auto"/>
      </w:pPr>
      <w:r>
        <w:rPr>
          <w:rFonts w:ascii="Malgun Gothic" w:hAnsi="Malgun Gothic" w:eastAsia="Malgun Gothic"/>
          <w:color w:val="202124"/>
          <w:sz w:val="18"/>
        </w:rPr>
        <w:t>O</w:t>
      </w:r>
    </w:p>
    <w:p>
      <w:pPr>
        <w:spacing w:after="20"/>
      </w:pPr>
    </w:p>
    <w:p>
      <w:pPr>
        <w:spacing w:after="80" w:line="288" w:lineRule="auto"/>
      </w:pPr>
      <w:r>
        <w:rPr>
          <w:rFonts w:ascii="Malgun Gothic" w:hAnsi="Malgun Gothic" w:eastAsia="Malgun Gothic"/>
          <w:color w:val="202124"/>
          <w:sz w:val="18"/>
        </w:rPr>
        <w:t>BasicCard</w:t>
      </w:r>
    </w:p>
    <w:p>
      <w:pPr>
        <w:spacing w:after="80" w:line="288" w:lineRule="auto"/>
      </w:pPr>
      <w:r>
        <w:rPr>
          <w:rFonts w:ascii="Malgun Gothic" w:hAnsi="Malgun Gothic" w:eastAsia="Malgun Gothic"/>
          <w:color w:val="202124"/>
          <w:sz w:val="18"/>
        </w:rPr>
        <w:t>기본 카드</w:t>
      </w:r>
    </w:p>
    <w:p>
      <w:pPr>
        <w:spacing w:after="80" w:line="288" w:lineRule="auto"/>
      </w:pPr>
      <w:r>
        <w:rPr>
          <w:rFonts w:ascii="Malgun Gothic" w:hAnsi="Malgun Gothic" w:eastAsia="Malgun Gothic"/>
          <w:color w:val="202124"/>
          <w:sz w:val="18"/>
        </w:rPr>
        <w:t>O</w:t>
      </w:r>
    </w:p>
    <w:p>
      <w:pPr>
        <w:spacing w:after="20"/>
      </w:pPr>
    </w:p>
    <w:p>
      <w:pPr>
        <w:spacing w:after="80" w:line="288" w:lineRule="auto"/>
      </w:pPr>
      <w:r>
        <w:rPr>
          <w:rFonts w:ascii="Malgun Gothic" w:hAnsi="Malgun Gothic" w:eastAsia="Malgun Gothic"/>
          <w:color w:val="202124"/>
          <w:sz w:val="18"/>
        </w:rPr>
        <w:t>ListCard1)</w:t>
      </w:r>
    </w:p>
    <w:p>
      <w:pPr>
        <w:spacing w:after="80" w:line="288" w:lineRule="auto"/>
      </w:pPr>
      <w:r>
        <w:rPr>
          <w:rFonts w:ascii="Malgun Gothic" w:hAnsi="Malgun Gothic" w:eastAsia="Malgun Gothic"/>
          <w:color w:val="202124"/>
          <w:sz w:val="18"/>
        </w:rPr>
        <w:t>리스트 카드</w:t>
      </w:r>
    </w:p>
    <w:p>
      <w:pPr>
        <w:spacing w:after="80" w:line="288" w:lineRule="auto"/>
      </w:pPr>
      <w:r>
        <w:rPr>
          <w:rFonts w:ascii="Malgun Gothic" w:hAnsi="Malgun Gothic" w:eastAsia="Malgun Gothic"/>
          <w:color w:val="202124"/>
          <w:sz w:val="18"/>
        </w:rPr>
        <w:t>O</w:t>
      </w:r>
    </w:p>
    <w:p>
      <w:pPr>
        <w:spacing w:after="20"/>
      </w:pPr>
    </w:p>
    <w:p>
      <w:pPr>
        <w:spacing w:after="80" w:line="288" w:lineRule="auto"/>
      </w:pPr>
      <w:r>
        <w:rPr>
          <w:rFonts w:ascii="Malgun Gothic" w:hAnsi="Malgun Gothic" w:eastAsia="Malgun Gothic"/>
          <w:color w:val="202124"/>
          <w:sz w:val="18"/>
        </w:rPr>
        <w:t>ItemCard</w:t>
      </w:r>
    </w:p>
    <w:p>
      <w:pPr>
        <w:spacing w:after="80" w:line="288" w:lineRule="auto"/>
      </w:pPr>
      <w:r>
        <w:rPr>
          <w:rFonts w:ascii="Malgun Gothic" w:hAnsi="Malgun Gothic" w:eastAsia="Malgun Gothic"/>
          <w:color w:val="202124"/>
          <w:sz w:val="18"/>
        </w:rPr>
        <w:t>아이템 카드</w:t>
      </w:r>
    </w:p>
    <w:p>
      <w:pPr>
        <w:spacing w:after="80" w:line="288" w:lineRule="auto"/>
      </w:pPr>
      <w:r>
        <w:rPr>
          <w:rFonts w:ascii="Malgun Gothic" w:hAnsi="Malgun Gothic" w:eastAsia="Malgun Gothic"/>
          <w:color w:val="202124"/>
          <w:sz w:val="18"/>
        </w:rPr>
        <w:t>O</w:t>
      </w:r>
    </w:p>
    <w:p>
      <w:pPr>
        <w:spacing w:after="20"/>
      </w:pPr>
    </w:p>
    <w:p>
      <w:pPr>
        <w:spacing w:after="80" w:line="288" w:lineRule="auto"/>
      </w:pPr>
      <w:r>
        <w:rPr>
          <w:rFonts w:ascii="Malgun Gothic" w:hAnsi="Malgun Gothic" w:eastAsia="Malgun Gothic"/>
          <w:color w:val="202124"/>
          <w:sz w:val="18"/>
        </w:rPr>
        <w:t>QuickReplies</w:t>
      </w:r>
    </w:p>
    <w:p>
      <w:pPr>
        <w:spacing w:after="80" w:line="288" w:lineRule="auto"/>
      </w:pPr>
      <w:r>
        <w:rPr>
          <w:rFonts w:ascii="Malgun Gothic" w:hAnsi="Malgun Gothic" w:eastAsia="Malgun Gothic"/>
          <w:color w:val="202124"/>
          <w:sz w:val="18"/>
        </w:rPr>
        <w:t>바로가기 그룹</w:t>
      </w:r>
    </w:p>
    <w:p>
      <w:pPr>
        <w:spacing w:after="80" w:line="288" w:lineRule="auto"/>
      </w:pPr>
      <w:r>
        <w:rPr>
          <w:rFonts w:ascii="Malgun Gothic" w:hAnsi="Malgun Gothic" w:eastAsia="Malgun Gothic"/>
          <w:color w:val="202124"/>
          <w:sz w:val="18"/>
        </w:rPr>
        <w:t>X</w:t>
      </w:r>
    </w:p>
    <w:p>
      <w:pPr>
        <w:spacing w:after="20"/>
      </w:pPr>
    </w:p>
    <w:p>
      <w:pPr>
        <w:spacing w:after="80" w:line="288" w:lineRule="auto"/>
      </w:pPr>
      <w:r>
        <w:rPr>
          <w:rFonts w:ascii="Malgun Gothic" w:hAnsi="Malgun Gothic" w:eastAsia="Malgun Gothic"/>
          <w:color w:val="202124"/>
          <w:sz w:val="18"/>
        </w:rPr>
        <w:t>CommerceCard</w:t>
      </w:r>
    </w:p>
    <w:p>
      <w:pPr>
        <w:spacing w:after="80" w:line="288" w:lineRule="auto"/>
      </w:pPr>
      <w:r>
        <w:rPr>
          <w:rFonts w:ascii="Malgun Gothic" w:hAnsi="Malgun Gothic" w:eastAsia="Malgun Gothic"/>
          <w:color w:val="202124"/>
          <w:sz w:val="18"/>
        </w:rPr>
        <w:t>커머스 카드</w:t>
      </w:r>
    </w:p>
    <w:p>
      <w:pPr>
        <w:spacing w:after="80" w:line="288" w:lineRule="auto"/>
      </w:pPr>
      <w:r>
        <w:rPr>
          <w:rFonts w:ascii="Malgun Gothic" w:hAnsi="Malgun Gothic" w:eastAsia="Malgun Gothic"/>
          <w:color w:val="202124"/>
          <w:sz w:val="18"/>
        </w:rPr>
        <w:t>X</w:t>
      </w:r>
    </w:p>
    <w:p>
      <w:pPr>
        <w:spacing w:after="20"/>
      </w:pPr>
    </w:p>
    <w:p>
      <w:pPr>
        <w:spacing w:after="80" w:line="288" w:lineRule="auto"/>
      </w:pPr>
      <w:r>
        <w:rPr>
          <w:rFonts w:ascii="Malgun Gothic" w:hAnsi="Malgun Gothic" w:eastAsia="Malgun Gothic"/>
          <w:color w:val="202124"/>
          <w:sz w:val="18"/>
        </w:rPr>
        <w:t>Carousel</w:t>
      </w:r>
    </w:p>
    <w:p>
      <w:pPr>
        <w:spacing w:after="80" w:line="288" w:lineRule="auto"/>
      </w:pPr>
      <w:r>
        <w:rPr>
          <w:rFonts w:ascii="Malgun Gothic" w:hAnsi="Malgun Gothic" w:eastAsia="Malgun Gothic"/>
          <w:color w:val="202124"/>
          <w:sz w:val="18"/>
        </w:rPr>
        <w:t>일렬로 카드를 포함하는 타입</w:t>
      </w:r>
    </w:p>
    <w:p>
      <w:pPr>
        <w:spacing w:after="80" w:line="288" w:lineRule="auto"/>
      </w:pPr>
      <w:r>
        <w:rPr>
          <w:rFonts w:ascii="Malgun Gothic" w:hAnsi="Malgun Gothic" w:eastAsia="Malgun Gothic"/>
          <w:color w:val="202124"/>
          <w:sz w:val="18"/>
        </w:rPr>
        <w:t>X</w:t>
      </w:r>
    </w:p>
    <w:p>
      <w:pPr>
        <w:spacing w:after="20"/>
      </w:pPr>
    </w:p>
    <w:p>
      <w:pPr>
        <w:spacing w:after="20"/>
      </w:pPr>
    </w:p>
    <w:p>
      <w:pPr>
        <w:spacing w:after="80" w:line="288" w:lineRule="auto"/>
      </w:pPr>
      <w:r>
        <w:rPr>
          <w:rFonts w:ascii="Malgun Gothic" w:hAnsi="Malgun Gothic" w:eastAsia="Malgun Gothic"/>
          <w:color w:val="202124"/>
          <w:sz w:val="18"/>
        </w:rPr>
        <w:t>표 3. 팀채팅 챗봇에서 사용 가능한 컴포넌트. QuickReplies, CommerceCard, Carousel은 미지원.</w:t>
      </w:r>
    </w:p>
    <w:p>
      <w:pPr>
        <w:spacing w:after="20"/>
      </w:pPr>
    </w:p>
    <w:p>
      <w:pPr>
        <w:spacing w:after="80" w:line="288" w:lineRule="auto"/>
      </w:pPr>
      <w:r>
        <w:rPr>
          <w:rFonts w:ascii="Malgun Gothic" w:hAnsi="Malgun Gothic" w:eastAsia="Malgun Gothic"/>
          <w:color w:val="202124"/>
          <w:sz w:val="18"/>
        </w:rPr>
        <w:t>버튼이 포함된 모든 스킬 말풍선(TextCard, BasicCard, ListCard, ItemCard)에서는 buttonLayout 필드를 통해 버튼의 레이아웃을 제어할 수 있습니다.</w:t>
      </w:r>
    </w:p>
    <w:p>
      <w:pPr>
        <w:spacing w:after="80" w:line="288" w:lineRule="auto"/>
      </w:pPr>
      <w:r>
        <w:rPr>
          <w:rFonts w:ascii="Malgun Gothic" w:hAnsi="Malgun Gothic" w:eastAsia="Malgun Gothic"/>
          <w:color w:val="202124"/>
          <w:sz w:val="18"/>
        </w:rPr>
        <w:t>buttonLayout을 "horizontal"로 설정하면 버튼이 가로로 정렬되며, 최대 2개까지 노출됩니다.</w:t>
      </w:r>
    </w:p>
    <w:p>
      <w:pPr>
        <w:spacing w:after="80" w:line="288" w:lineRule="auto"/>
      </w:pPr>
      <w:r>
        <w:rPr>
          <w:rFonts w:ascii="Malgun Gothic" w:hAnsi="Malgun Gothic" w:eastAsia="Malgun Gothic"/>
          <w:color w:val="202124"/>
          <w:sz w:val="18"/>
        </w:rPr>
        <w:t>buttonLayout을 "vertical"로 설정하면 버튼이 세로로 정렬되며, 최대 5개까지 노출됩니다.</w:t>
      </w:r>
    </w:p>
    <w:p>
      <w:pPr>
        <w:spacing w:after="20"/>
      </w:pPr>
    </w:p>
    <w:p>
      <w:pPr>
        <w:spacing w:after="80" w:line="288" w:lineRule="auto"/>
      </w:pPr>
      <w:r>
        <w:rPr>
          <w:rFonts w:ascii="Malgun Gothic" w:hAnsi="Malgun Gothic" w:eastAsia="Malgun Gothic"/>
          <w:color w:val="202124"/>
          <w:sz w:val="18"/>
        </w:rPr>
        <w:t>1) ListCard의 경우 리스트를 노출하는 형태를 설정할 수 있습니다. listCard의 구성 필드에 이하와 같이 “listLayout” : “ranking” 필드를 추가하면 됩니다.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"version": "2.0",</w:t>
      </w:r>
    </w:p>
    <w:p>
      <w:pPr>
        <w:spacing w:after="80" w:line="288" w:lineRule="auto"/>
      </w:pPr>
      <w:r>
        <w:rPr>
          <w:rFonts w:ascii="Malgun Gothic" w:hAnsi="Malgun Gothic" w:eastAsia="Malgun Gothic"/>
          <w:color w:val="202124"/>
          <w:sz w:val="18"/>
        </w:rPr>
        <w:t xml:space="preserve">  "template": {</w:t>
      </w:r>
    </w:p>
    <w:p>
      <w:pPr>
        <w:spacing w:after="80" w:line="288" w:lineRule="auto"/>
      </w:pPr>
      <w:r>
        <w:rPr>
          <w:rFonts w:ascii="Malgun Gothic" w:hAnsi="Malgun Gothic" w:eastAsia="Malgun Gothic"/>
          <w:color w:val="202124"/>
          <w:sz w:val="18"/>
        </w:rPr>
        <w:t xml:space="preserve">    "outputs":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"listCard": {</w:t>
      </w:r>
    </w:p>
    <w:p>
      <w:pPr>
        <w:spacing w:after="80" w:line="288" w:lineRule="auto"/>
      </w:pPr>
      <w:r>
        <w:rPr>
          <w:rFonts w:ascii="Malgun Gothic" w:hAnsi="Malgun Gothic" w:eastAsia="Malgun Gothic"/>
          <w:color w:val="202124"/>
          <w:sz w:val="18"/>
        </w:rPr>
        <w:t xml:space="preserve">          "listLayout": "ranking",</w:t>
      </w:r>
    </w:p>
    <w:p>
      <w:pPr>
        <w:spacing w:after="80" w:line="288" w:lineRule="auto"/>
      </w:pPr>
      <w:r>
        <w:rPr>
          <w:rFonts w:ascii="Malgun Gothic" w:hAnsi="Malgun Gothic" w:eastAsia="Malgun Gothic"/>
          <w:color w:val="202124"/>
          <w:sz w:val="18"/>
        </w:rPr>
        <w:t xml:space="preserve">          "header": {</w:t>
      </w:r>
    </w:p>
    <w:p>
      <w:pPr>
        <w:spacing w:after="80" w:line="288" w:lineRule="auto"/>
      </w:pPr>
      <w:r>
        <w:rPr>
          <w:rFonts w:ascii="Malgun Gothic" w:hAnsi="Malgun Gothic" w:eastAsia="Malgun Gothic"/>
          <w:color w:val="202124"/>
          <w:sz w:val="18"/>
        </w:rPr>
        <w:t xml:space="preserve">            "title": "챗봇 관리자센터를 소개합니다."</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"items":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"title": "챗봇 관리자센터",</w:t>
      </w:r>
    </w:p>
    <w:p>
      <w:pPr>
        <w:spacing w:after="80" w:line="288" w:lineRule="auto"/>
      </w:pPr>
      <w:r>
        <w:rPr>
          <w:rFonts w:ascii="Malgun Gothic" w:hAnsi="Malgun Gothic" w:eastAsia="Malgun Gothic"/>
          <w:color w:val="202124"/>
          <w:sz w:val="18"/>
        </w:rPr>
        <w:t xml:space="preserve">              "description": "새로운 AI의 내일과 일상의 변화",</w:t>
      </w:r>
    </w:p>
    <w:p>
      <w:pPr>
        <w:spacing w:after="80" w:line="288" w:lineRule="auto"/>
      </w:pPr>
      <w:r>
        <w:rPr>
          <w:rFonts w:ascii="Malgun Gothic" w:hAnsi="Malgun Gothic" w:eastAsia="Malgun Gothic"/>
          <w:color w:val="202124"/>
          <w:sz w:val="18"/>
        </w:rPr>
        <w:t xml:space="preserve">  …(중략)…</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챗봇 공식 도움말 문서의 ListCard 예제를 이용하면 이하와 같이 보여집니다.</w:t>
      </w:r>
    </w:p>
    <w:p>
      <w:pPr>
        <w:spacing w:after="20"/>
      </w:pPr>
    </w:p>
    <w:p>
      <w:pPr>
        <w:spacing w:after="20"/>
      </w:pPr>
    </w:p>
    <w:p>
      <w:pPr>
        <w:spacing w:after="80" w:line="288" w:lineRule="auto"/>
      </w:pPr>
      <w:r>
        <w:rPr>
          <w:rFonts w:ascii="Malgun Gothic" w:hAnsi="Malgun Gothic" w:eastAsia="Malgun Gothic"/>
          <w:color w:val="202124"/>
          <w:sz w:val="18"/>
        </w:rPr>
        <w:t>기존 ListCard</w:t>
      </w:r>
    </w:p>
    <w:p>
      <w:pPr>
        <w:spacing w:after="80" w:line="288" w:lineRule="auto"/>
      </w:pPr>
      <w:r>
        <w:rPr>
          <w:rFonts w:ascii="Malgun Gothic" w:hAnsi="Malgun Gothic" w:eastAsia="Malgun Gothic"/>
          <w:color w:val="202124"/>
          <w:sz w:val="18"/>
        </w:rPr>
        <w:t>ranking이 적용된 ListCard</w:t>
      </w:r>
    </w:p>
    <w:p>
      <w:pPr>
        <w:spacing w:after="20"/>
      </w:pPr>
    </w:p>
    <w:p>
      <w:pPr>
        <w:spacing w:after="20"/>
      </w:pPr>
    </w:p>
    <w:p>
      <w:pPr>
        <w:spacing w:after="80" w:line="288" w:lineRule="auto"/>
      </w:pPr>
      <w:r>
        <w:rPr>
          <w:rFonts w:ascii="Malgun Gothic" w:hAnsi="Malgun Gothic" w:eastAsia="Malgun Gothic"/>
          <w:color w:val="202124"/>
          <w:sz w:val="18"/>
        </w:rPr>
        <w:t>플러그인</w:t>
      </w:r>
    </w:p>
    <w:p>
      <w:pPr>
        <w:spacing w:after="80" w:line="288" w:lineRule="auto"/>
      </w:pPr>
      <w:r>
        <w:rPr>
          <w:rFonts w:ascii="Malgun Gothic" w:hAnsi="Malgun Gothic" w:eastAsia="Malgun Gothic"/>
          <w:color w:val="202124"/>
          <w:sz w:val="18"/>
        </w:rPr>
        <w:t>플러그인은 챗봇의 유저 경험을 향상시키기 위해 제공하는 빌트인 기능입니다. 플러그인은 설정 위치에 따라 봇 응답 버튼 플러그인과 파라미터 플러그인으로 구분됩니다.</w:t>
      </w:r>
    </w:p>
    <w:p>
      <w:pPr>
        <w:spacing w:after="80" w:line="288" w:lineRule="auto"/>
      </w:pPr>
      <w:r>
        <w:rPr>
          <w:rFonts w:ascii="Malgun Gothic" w:hAnsi="Malgun Gothic" w:eastAsia="Malgun Gothic"/>
          <w:color w:val="202124"/>
          <w:sz w:val="18"/>
        </w:rPr>
        <w:t>봇 응답 버튼 플러그인</w:t>
      </w:r>
    </w:p>
    <w:p>
      <w:pPr>
        <w:spacing w:after="80" w:line="288" w:lineRule="auto"/>
      </w:pPr>
      <w:r>
        <w:rPr>
          <w:rFonts w:ascii="Malgun Gothic" w:hAnsi="Malgun Gothic" w:eastAsia="Malgun Gothic"/>
          <w:color w:val="202124"/>
          <w:sz w:val="18"/>
        </w:rPr>
        <w:t>봇 응답 버튼 플러그인은 말풍선에 설정된 버튼을 클릭했을 때 특정 기능이나 동작을 실행할 수 있도록 지원하는 확장 기능입니다. 플러그인을 활용하면 공유(share), 초대(invite), 도움말(guide) 등 목적에 맞는 다양한 유저 액션을 제공할 수 있으며, 이를 통해 챗봇 활용도를 높일 수 있습니다.</w:t>
      </w:r>
    </w:p>
    <w:p>
      <w:pPr>
        <w:spacing w:after="80" w:line="288" w:lineRule="auto"/>
      </w:pPr>
      <w:r>
        <w:rPr>
          <w:rFonts w:ascii="Malgun Gothic" w:hAnsi="Malgun Gothic" w:eastAsia="Malgun Gothic"/>
          <w:color w:val="202124"/>
          <w:sz w:val="18"/>
        </w:rPr>
        <w:t>▶ 챗봇 공식 도움말 &gt; SkillResponse &gt; Button 바로가기</w:t>
      </w:r>
    </w:p>
    <w:p>
      <w:pPr>
        <w:spacing w:after="20"/>
      </w:pPr>
    </w:p>
    <w:p>
      <w:pPr>
        <w:spacing w:after="80" w:line="288" w:lineRule="auto"/>
      </w:pPr>
      <w:r>
        <w:rPr>
          <w:rFonts w:ascii="Malgun Gothic" w:hAnsi="Malgun Gothic" w:eastAsia="Malgun Gothic"/>
          <w:color w:val="202124"/>
          <w:sz w:val="18"/>
        </w:rPr>
        <w:t>스킬 응답 예시 (도움말 버튼)</w:t>
      </w:r>
    </w:p>
    <w:p>
      <w:pPr>
        <w:spacing w:after="80" w:line="288" w:lineRule="auto"/>
      </w:pPr>
      <w:r>
        <w:rPr>
          <w:rFonts w:ascii="Malgun Gothic" w:hAnsi="Malgun Gothic" w:eastAsia="Malgun Gothic"/>
          <w:color w:val="202124"/>
          <w:sz w:val="18"/>
        </w:rPr>
        <w:t>아래는 도움말(guide) 버튼을 노출하는 스킬 응답 예시입니다.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"version": "2.0",</w:t>
      </w:r>
    </w:p>
    <w:p>
      <w:pPr>
        <w:spacing w:after="80" w:line="288" w:lineRule="auto"/>
      </w:pPr>
      <w:r>
        <w:rPr>
          <w:rFonts w:ascii="Malgun Gothic" w:hAnsi="Malgun Gothic" w:eastAsia="Malgun Gothic"/>
          <w:color w:val="202124"/>
          <w:sz w:val="18"/>
        </w:rPr>
        <w:t xml:space="preserve">  "template": {</w:t>
      </w:r>
    </w:p>
    <w:p>
      <w:pPr>
        <w:spacing w:after="80" w:line="288" w:lineRule="auto"/>
      </w:pPr>
      <w:r>
        <w:rPr>
          <w:rFonts w:ascii="Malgun Gothic" w:hAnsi="Malgun Gothic" w:eastAsia="Malgun Gothic"/>
          <w:color w:val="202124"/>
          <w:sz w:val="18"/>
        </w:rPr>
        <w:t xml:space="preserve">    "outputs":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"textCard": {</w:t>
      </w:r>
    </w:p>
    <w:p>
      <w:pPr>
        <w:spacing w:after="80" w:line="288" w:lineRule="auto"/>
      </w:pPr>
      <w:r>
        <w:rPr>
          <w:rFonts w:ascii="Malgun Gothic" w:hAnsi="Malgun Gothic" w:eastAsia="Malgun Gothic"/>
          <w:color w:val="202124"/>
          <w:sz w:val="18"/>
        </w:rPr>
        <w:t xml:space="preserve">          "title": "도움말",</w:t>
      </w:r>
    </w:p>
    <w:p>
      <w:pPr>
        <w:spacing w:after="80" w:line="288" w:lineRule="auto"/>
      </w:pPr>
      <w:r>
        <w:rPr>
          <w:rFonts w:ascii="Malgun Gothic" w:hAnsi="Malgun Gothic" w:eastAsia="Malgun Gothic"/>
          <w:color w:val="202124"/>
          <w:sz w:val="18"/>
        </w:rPr>
        <w:t xml:space="preserve">          "buttons":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"label": "도움말",</w:t>
      </w:r>
    </w:p>
    <w:p>
      <w:pPr>
        <w:spacing w:after="80" w:line="288" w:lineRule="auto"/>
      </w:pPr>
      <w:r>
        <w:rPr>
          <w:rFonts w:ascii="Malgun Gothic" w:hAnsi="Malgun Gothic" w:eastAsia="Malgun Gothic"/>
          <w:color w:val="202124"/>
          <w:sz w:val="18"/>
        </w:rPr>
        <w:t xml:space="preserve">              "action": "guide"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Consolas" w:hAnsi="Consolas" w:eastAsia="Consolas"/>
          <w:color w:val="202124"/>
          <w:sz w:val="17"/>
        </w:rPr>
        <w:t>}</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추가로 지원되는 action 타입은 아래 표를 참고해 주세요.</w:t>
      </w:r>
    </w:p>
    <w:p>
      <w:pPr>
        <w:spacing w:after="80" w:line="288" w:lineRule="auto"/>
      </w:pPr>
      <w:r>
        <w:rPr>
          <w:rFonts w:ascii="Malgun Gothic" w:hAnsi="Malgun Gothic" w:eastAsia="Malgun Gothic"/>
          <w:color w:val="202124"/>
          <w:sz w:val="18"/>
        </w:rPr>
        <w:t>항목</w:t>
      </w:r>
    </w:p>
    <w:p>
      <w:pPr>
        <w:spacing w:after="80" w:line="288" w:lineRule="auto"/>
      </w:pPr>
      <w:r>
        <w:rPr>
          <w:rFonts w:ascii="Malgun Gothic" w:hAnsi="Malgun Gothic" w:eastAsia="Malgun Gothic"/>
          <w:color w:val="202124"/>
          <w:sz w:val="18"/>
        </w:rPr>
        <w:t>Action 타입</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예시</w:t>
      </w:r>
    </w:p>
    <w:p>
      <w:pPr>
        <w:spacing w:after="80" w:line="288" w:lineRule="auto"/>
      </w:pPr>
      <w:r>
        <w:rPr>
          <w:rFonts w:ascii="Malgun Gothic" w:hAnsi="Malgun Gothic" w:eastAsia="Malgun Gothic"/>
          <w:color w:val="202124"/>
          <w:sz w:val="18"/>
        </w:rPr>
        <w:t>도움말</w:t>
      </w:r>
    </w:p>
    <w:p>
      <w:pPr>
        <w:spacing w:after="80" w:line="288" w:lineRule="auto"/>
      </w:pPr>
      <w:r>
        <w:rPr>
          <w:rFonts w:ascii="Malgun Gothic" w:hAnsi="Malgun Gothic" w:eastAsia="Malgun Gothic"/>
          <w:color w:val="202124"/>
          <w:sz w:val="18"/>
        </w:rPr>
        <w:t>guide</w:t>
      </w:r>
    </w:p>
    <w:p>
      <w:pPr>
        <w:spacing w:after="80" w:line="288" w:lineRule="auto"/>
      </w:pPr>
      <w:r>
        <w:rPr>
          <w:rFonts w:ascii="Malgun Gothic" w:hAnsi="Malgun Gothic" w:eastAsia="Malgun Gothic"/>
          <w:color w:val="202124"/>
          <w:sz w:val="18"/>
        </w:rPr>
        <w:t>챗봇 도움말을 보여줌</w:t>
      </w:r>
    </w:p>
    <w:p>
      <w:pPr>
        <w:spacing w:after="20"/>
      </w:pPr>
    </w:p>
    <w:p>
      <w:pPr>
        <w:spacing w:after="80" w:line="288" w:lineRule="auto"/>
      </w:pPr>
      <w:r>
        <w:rPr>
          <w:rFonts w:ascii="Malgun Gothic" w:hAnsi="Malgun Gothic" w:eastAsia="Malgun Gothic"/>
          <w:color w:val="202124"/>
          <w:sz w:val="18"/>
        </w:rPr>
        <w:t>공유하기</w:t>
      </w:r>
    </w:p>
    <w:p>
      <w:pPr>
        <w:spacing w:after="80" w:line="288" w:lineRule="auto"/>
      </w:pPr>
      <w:r>
        <w:rPr>
          <w:rFonts w:ascii="Malgun Gothic" w:hAnsi="Malgun Gothic" w:eastAsia="Malgun Gothic"/>
          <w:color w:val="202124"/>
          <w:sz w:val="18"/>
        </w:rPr>
        <w:t>share</w:t>
      </w:r>
    </w:p>
    <w:p>
      <w:pPr>
        <w:spacing w:after="80" w:line="288" w:lineRule="auto"/>
      </w:pPr>
      <w:r>
        <w:rPr>
          <w:rFonts w:ascii="Malgun Gothic" w:hAnsi="Malgun Gothic" w:eastAsia="Malgun Gothic"/>
          <w:color w:val="202124"/>
          <w:sz w:val="18"/>
        </w:rPr>
        <w:t>말풍선을 다른 채팅방에 공유</w:t>
      </w:r>
    </w:p>
    <w:p>
      <w:pPr>
        <w:spacing w:after="20"/>
      </w:pPr>
    </w:p>
    <w:p>
      <w:pPr>
        <w:spacing w:after="80" w:line="288" w:lineRule="auto"/>
      </w:pPr>
      <w:r>
        <w:rPr>
          <w:rFonts w:ascii="Malgun Gothic" w:hAnsi="Malgun Gothic" w:eastAsia="Malgun Gothic"/>
          <w:color w:val="202124"/>
          <w:sz w:val="18"/>
        </w:rPr>
        <w:t>초대하기</w:t>
      </w:r>
    </w:p>
    <w:p>
      <w:pPr>
        <w:spacing w:after="80" w:line="288" w:lineRule="auto"/>
      </w:pPr>
      <w:r>
        <w:rPr>
          <w:rFonts w:ascii="Malgun Gothic" w:hAnsi="Malgun Gothic" w:eastAsia="Malgun Gothic"/>
          <w:color w:val="202124"/>
          <w:sz w:val="18"/>
        </w:rPr>
        <w:t>invite</w:t>
      </w:r>
    </w:p>
    <w:p>
      <w:pPr>
        <w:spacing w:after="80" w:line="288" w:lineRule="auto"/>
      </w:pPr>
      <w:r>
        <w:rPr>
          <w:rFonts w:ascii="Malgun Gothic" w:hAnsi="Malgun Gothic" w:eastAsia="Malgun Gothic"/>
          <w:color w:val="202124"/>
          <w:sz w:val="18"/>
        </w:rPr>
        <w:t>챗봇을 다른 채팅방에 초대</w:t>
      </w:r>
    </w:p>
    <w:p>
      <w:pPr>
        <w:spacing w:after="20"/>
      </w:pPr>
    </w:p>
    <w:p>
      <w:pPr>
        <w:spacing w:after="80" w:line="288" w:lineRule="auto"/>
      </w:pPr>
      <w:r>
        <w:rPr>
          <w:rFonts w:ascii="Malgun Gothic" w:hAnsi="Malgun Gothic" w:eastAsia="Malgun Gothic"/>
          <w:color w:val="202124"/>
          <w:sz w:val="18"/>
        </w:rPr>
        <w:t>친구 초대하기</w:t>
      </w:r>
    </w:p>
    <w:p>
      <w:pPr>
        <w:spacing w:after="80" w:line="288" w:lineRule="auto"/>
      </w:pPr>
      <w:r>
        <w:rPr>
          <w:rFonts w:ascii="Malgun Gothic" w:hAnsi="Malgun Gothic" w:eastAsia="Malgun Gothic"/>
          <w:color w:val="202124"/>
          <w:sz w:val="18"/>
        </w:rPr>
        <w:t>inviteMember</w:t>
      </w:r>
    </w:p>
    <w:p>
      <w:pPr>
        <w:spacing w:after="80" w:line="288" w:lineRule="auto"/>
      </w:pPr>
      <w:r>
        <w:rPr>
          <w:rFonts w:ascii="Malgun Gothic" w:hAnsi="Malgun Gothic" w:eastAsia="Malgun Gothic"/>
          <w:color w:val="202124"/>
          <w:sz w:val="18"/>
        </w:rPr>
        <w:t>현재 채팅방에 다른 친구 초대</w:t>
      </w:r>
    </w:p>
    <w:p>
      <w:pPr>
        <w:spacing w:after="20"/>
      </w:pPr>
    </w:p>
    <w:p>
      <w:pPr>
        <w:spacing w:after="20"/>
      </w:pPr>
    </w:p>
    <w:p>
      <w:pPr>
        <w:spacing w:after="80" w:line="288" w:lineRule="auto"/>
      </w:pPr>
      <w:r>
        <w:rPr>
          <w:rFonts w:ascii="Malgun Gothic" w:hAnsi="Malgun Gothic" w:eastAsia="Malgun Gothic"/>
          <w:color w:val="202124"/>
          <w:sz w:val="18"/>
        </w:rPr>
        <w:t>챗봇 멘션하기</w:t>
      </w:r>
    </w:p>
    <w:p>
      <w:pPr>
        <w:spacing w:after="80" w:line="288" w:lineRule="auto"/>
      </w:pPr>
      <w:r>
        <w:rPr>
          <w:rFonts w:ascii="Malgun Gothic" w:hAnsi="Malgun Gothic" w:eastAsia="Malgun Gothic"/>
          <w:color w:val="202124"/>
          <w:sz w:val="18"/>
        </w:rPr>
        <w:t>mention</w:t>
      </w:r>
    </w:p>
    <w:p>
      <w:pPr>
        <w:spacing w:after="80" w:line="288" w:lineRule="auto"/>
      </w:pPr>
      <w:r>
        <w:rPr>
          <w:rFonts w:ascii="Malgun Gothic" w:hAnsi="Malgun Gothic" w:eastAsia="Malgun Gothic"/>
          <w:color w:val="202124"/>
          <w:sz w:val="18"/>
        </w:rPr>
        <w:t>입력창에 챗봇 멘션이 입력됨</w:t>
      </w:r>
    </w:p>
    <w:p>
      <w:pPr>
        <w:spacing w:after="20"/>
      </w:pPr>
    </w:p>
    <w:p>
      <w:pPr>
        <w:spacing w:after="80" w:line="288" w:lineRule="auto"/>
      </w:pPr>
      <w:r>
        <w:rPr>
          <w:rFonts w:ascii="Malgun Gothic" w:hAnsi="Malgun Gothic" w:eastAsia="Malgun Gothic"/>
          <w:color w:val="202124"/>
          <w:sz w:val="18"/>
        </w:rPr>
        <w:t>봇설정 바로가기</w:t>
      </w:r>
    </w:p>
    <w:p>
      <w:pPr>
        <w:spacing w:after="80" w:line="288" w:lineRule="auto"/>
      </w:pPr>
      <w:r>
        <w:rPr>
          <w:rFonts w:ascii="Malgun Gothic" w:hAnsi="Malgun Gothic" w:eastAsia="Malgun Gothic"/>
          <w:color w:val="202124"/>
          <w:sz w:val="18"/>
        </w:rPr>
        <w:t>settings</w:t>
      </w:r>
    </w:p>
    <w:p>
      <w:pPr>
        <w:spacing w:after="80" w:line="288" w:lineRule="auto"/>
      </w:pPr>
      <w:r>
        <w:rPr>
          <w:rFonts w:ascii="Malgun Gothic" w:hAnsi="Malgun Gothic" w:eastAsia="Malgun Gothic"/>
          <w:color w:val="202124"/>
          <w:sz w:val="18"/>
        </w:rPr>
        <w:t>챗봇 설정 페이지로 이동</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프로모션용 초대 링크 Referer 추적 기능</w:t>
      </w:r>
    </w:p>
    <w:p>
      <w:pPr>
        <w:spacing w:after="80" w:line="288" w:lineRule="auto"/>
      </w:pPr>
      <w:r>
        <w:rPr>
          <w:rFonts w:ascii="Malgun Gothic" w:hAnsi="Malgun Gothic" w:eastAsia="Malgun Gothic"/>
          <w:color w:val="202124"/>
          <w:sz w:val="18"/>
        </w:rPr>
        <w:t>유저가 초대하기 링크를 통해 챗봇을 채팅방에 입장시킬 경우, 초대시킨 유저의 ID와 초대된 방의 ID를 Webhook으로 수신하여 챗봇 초대자를 파악할 수 있습니다. Webhook 사용에 관한 설명은 채팅방 이벤트 Webhook을 참조해주세요.</w:t>
      </w:r>
    </w:p>
    <w:p>
      <w:pPr>
        <w:spacing w:after="80" w:line="288" w:lineRule="auto"/>
      </w:pPr>
      <w:r>
        <w:rPr>
          <w:rFonts w:ascii="Malgun Gothic" w:hAnsi="Malgun Gothic" w:eastAsia="Malgun Gothic"/>
          <w:color w:val="202124"/>
          <w:sz w:val="18"/>
        </w:rPr>
        <w:t>챗봇 초대하기 링크는 버튼에 URL로 다음과 같이 설정합니다.</w:t>
      </w:r>
    </w:p>
    <w:p>
      <w:pPr>
        <w:spacing w:after="80" w:line="288" w:lineRule="auto"/>
      </w:pPr>
      <w:r>
        <w:rPr>
          <w:rFonts w:ascii="Malgun Gothic" w:hAnsi="Malgun Gothic" w:eastAsia="Malgun Gothic"/>
          <w:color w:val="202124"/>
          <w:sz w:val="18"/>
        </w:rPr>
        <w:t>https://pf.kakao.com/{encoded_profile_id}/chatbot/invite?referer={referer}</w:t>
      </w:r>
    </w:p>
    <w:p>
      <w:pPr>
        <w:spacing w:after="20"/>
      </w:pPr>
    </w:p>
    <w:p>
      <w:pPr>
        <w:spacing w:after="80" w:line="288" w:lineRule="auto"/>
      </w:pPr>
      <w:r>
        <w:rPr>
          <w:rFonts w:ascii="Malgun Gothic" w:hAnsi="Malgun Gothic" w:eastAsia="Malgun Gothic"/>
          <w:color w:val="202124"/>
          <w:sz w:val="18"/>
        </w:rPr>
        <w:t>encoded_profile_id는 아래 그림과 같이 카카오비즈니스 파트너센터에서 확인할 수 있습니다.</w:t>
      </w:r>
    </w:p>
    <w:p>
      <w:pPr>
        <w:spacing w:after="80" w:line="288" w:lineRule="auto"/>
      </w:pPr>
      <w:r>
        <w:rPr>
          <w:rFonts w:ascii="Malgun Gothic" w:hAnsi="Malgun Gothic" w:eastAsia="Malgun Gothic"/>
          <w:color w:val="202124"/>
          <w:sz w:val="18"/>
        </w:rPr>
        <w:t>referer는 Webhook params에 전송될 값으로 목적에 맞게 설정할 수 있습니다.</w:t>
      </w:r>
    </w:p>
    <w:p>
      <w:pPr>
        <w:spacing w:after="20"/>
      </w:pPr>
    </w:p>
    <w:p>
      <w:pPr>
        <w:spacing w:after="20"/>
      </w:pPr>
    </w:p>
    <w:p>
      <w:pPr>
        <w:spacing w:after="80" w:line="288" w:lineRule="auto"/>
      </w:pPr>
      <w:r>
        <w:rPr>
          <w:rFonts w:ascii="Malgun Gothic" w:hAnsi="Malgun Gothic" w:eastAsia="Malgun Gothic"/>
          <w:color w:val="202124"/>
          <w:sz w:val="18"/>
        </w:rPr>
        <w:t>챗봇이 채팅방에 새로 입장하는 경우, 이벤트 type은 "entrance"로 정의됩니다. payload 필드에는 초대한 사용자 정보(inviter)와 referer를 담은 추가 정보가 params가 포함됩니다.</w:t>
      </w:r>
    </w:p>
    <w:p>
      <w:pPr>
        <w:spacing w:after="80" w:line="288" w:lineRule="auto"/>
      </w:pPr>
      <w:r>
        <w:rPr>
          <w:rFonts w:ascii="Malgun Gothic" w:hAnsi="Malgun Gothic" w:eastAsia="Malgun Gothic"/>
          <w:color w:val="202124"/>
          <w:sz w:val="18"/>
        </w:rPr>
        <w:t>JSON 예시는 아래와 같습니다.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"botId": "64ddebb416baad579d7b7ef9",</w:t>
      </w:r>
    </w:p>
    <w:p>
      <w:pPr>
        <w:spacing w:after="80" w:line="288" w:lineRule="auto"/>
      </w:pPr>
      <w:r>
        <w:rPr>
          <w:rFonts w:ascii="Malgun Gothic" w:hAnsi="Malgun Gothic" w:eastAsia="Malgun Gothic"/>
          <w:color w:val="202124"/>
          <w:sz w:val="18"/>
        </w:rPr>
        <w:t xml:space="preserve">    "type": "entrance",</w:t>
      </w:r>
    </w:p>
    <w:p>
      <w:pPr>
        <w:spacing w:after="80" w:line="288" w:lineRule="auto"/>
      </w:pPr>
      <w:r>
        <w:rPr>
          <w:rFonts w:ascii="Malgun Gothic" w:hAnsi="Malgun Gothic" w:eastAsia="Malgun Gothic"/>
          <w:color w:val="202124"/>
          <w:sz w:val="18"/>
        </w:rPr>
        <w:t xml:space="preserve">    "timestamp": 1771923948483,</w:t>
      </w:r>
    </w:p>
    <w:p>
      <w:pPr>
        <w:spacing w:after="80" w:line="288" w:lineRule="auto"/>
      </w:pPr>
      <w:r>
        <w:rPr>
          <w:rFonts w:ascii="Malgun Gothic" w:hAnsi="Malgun Gothic" w:eastAsia="Malgun Gothic"/>
          <w:color w:val="202124"/>
          <w:sz w:val="18"/>
        </w:rPr>
        <w:t xml:space="preserve">    "group": {</w:t>
      </w:r>
    </w:p>
    <w:p>
      <w:pPr>
        <w:spacing w:after="80" w:line="288" w:lineRule="auto"/>
      </w:pPr>
      <w:r>
        <w:rPr>
          <w:rFonts w:ascii="Malgun Gothic" w:hAnsi="Malgun Gothic" w:eastAsia="Malgun Gothic"/>
          <w:color w:val="202124"/>
          <w:sz w:val="18"/>
        </w:rPr>
        <w:t xml:space="preserve">        "botGroupKey": "6fe1b4d6f04be431f07fb3c43ced522e833b5ed8b7779e3e13070272e58ecfa58b"</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"payload": {</w:t>
      </w:r>
    </w:p>
    <w:p>
      <w:pPr>
        <w:spacing w:after="80" w:line="288" w:lineRule="auto"/>
      </w:pPr>
      <w:r>
        <w:rPr>
          <w:rFonts w:ascii="Malgun Gothic" w:hAnsi="Malgun Gothic" w:eastAsia="Malgun Gothic"/>
          <w:color w:val="202124"/>
          <w:sz w:val="18"/>
        </w:rPr>
        <w:t xml:space="preserve">        "inviter": {</w:t>
      </w:r>
    </w:p>
    <w:p>
      <w:pPr>
        <w:spacing w:after="80" w:line="288" w:lineRule="auto"/>
      </w:pPr>
      <w:r>
        <w:rPr>
          <w:rFonts w:ascii="Malgun Gothic" w:hAnsi="Malgun Gothic" w:eastAsia="Malgun Gothic"/>
          <w:color w:val="202124"/>
          <w:sz w:val="18"/>
        </w:rPr>
        <w:t xml:space="preserve">            "botUserKey": "0ddf4c64f45407c4bc6a1f00110fa74bcc486ab5680aac5ab036b7401bce2ccb74"</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"params": {</w:t>
      </w:r>
    </w:p>
    <w:p>
      <w:pPr>
        <w:spacing w:after="80" w:line="288" w:lineRule="auto"/>
      </w:pPr>
      <w:r>
        <w:rPr>
          <w:rFonts w:ascii="Malgun Gothic" w:hAnsi="Malgun Gothic" w:eastAsia="Malgun Gothic"/>
          <w:color w:val="202124"/>
          <w:sz w:val="18"/>
        </w:rPr>
        <w:t xml:space="preserve">            "referer": "promotion"</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Consolas" w:hAnsi="Consolas" w:eastAsia="Consolas"/>
          <w:color w:val="202124"/>
          <w:sz w:val="17"/>
        </w:rPr>
        <w:t>}</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파라미터 플러그인</w:t>
      </w:r>
    </w:p>
    <w:p>
      <w:pPr>
        <w:spacing w:after="80" w:line="288" w:lineRule="auto"/>
      </w:pPr>
      <w:r>
        <w:rPr>
          <w:rFonts w:ascii="Malgun Gothic" w:hAnsi="Malgun Gothic" w:eastAsia="Malgun Gothic"/>
          <w:color w:val="202124"/>
          <w:sz w:val="18"/>
        </w:rPr>
        <w:t>파라미터 플러그인은 파라미터 만들기 메뉴에서 설정할 수 있는 플러그인으로, 유저가 입력한 값을 스킬 서버를 통해 전달받을 수 있도록 지원합니다. 이를 통해 사용자는 채팅 흐름 안에서 시간 선택과 이미지 전송을 수행할 수 있습니다.</w:t>
      </w:r>
    </w:p>
    <w:p>
      <w:pPr>
        <w:spacing w:after="20"/>
      </w:pPr>
    </w:p>
    <w:p>
      <w:pPr>
        <w:spacing w:after="80" w:line="288" w:lineRule="auto"/>
      </w:pPr>
      <w:r>
        <w:rPr>
          <w:rFonts w:ascii="Malgun Gothic" w:hAnsi="Malgun Gothic" w:eastAsia="Malgun Gothic"/>
          <w:color w:val="202124"/>
          <w:sz w:val="18"/>
        </w:rPr>
        <w:t>설정 가능한 플러그인 종류는 아래와 같습니다.</w:t>
      </w:r>
    </w:p>
    <w:p>
      <w:pPr>
        <w:spacing w:after="80" w:line="288" w:lineRule="auto"/>
      </w:pPr>
      <w:r>
        <w:rPr>
          <w:rFonts w:ascii="Malgun Gothic" w:hAnsi="Malgun Gothic" w:eastAsia="Malgun Gothic"/>
          <w:color w:val="202124"/>
          <w:sz w:val="18"/>
        </w:rPr>
        <w:t>항목</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예시</w:t>
      </w:r>
    </w:p>
    <w:p>
      <w:pPr>
        <w:spacing w:after="80" w:line="288" w:lineRule="auto"/>
      </w:pPr>
      <w:r>
        <w:rPr>
          <w:rFonts w:ascii="Malgun Gothic" w:hAnsi="Malgun Gothic" w:eastAsia="Malgun Gothic"/>
          <w:color w:val="202124"/>
          <w:sz w:val="18"/>
        </w:rPr>
        <w:t>이미지 전송 플러그인</w:t>
      </w:r>
    </w:p>
    <w:p>
      <w:pPr>
        <w:spacing w:after="80" w:line="288" w:lineRule="auto"/>
      </w:pPr>
      <w:r>
        <w:rPr>
          <w:rFonts w:ascii="Malgun Gothic" w:hAnsi="Malgun Gothic" w:eastAsia="Malgun Gothic"/>
          <w:color w:val="202124"/>
          <w:sz w:val="18"/>
        </w:rPr>
        <w:t>유저가 챗봇에 이미지를 전송할 수 있음</w:t>
      </w:r>
    </w:p>
    <w:p>
      <w:pPr>
        <w:spacing w:after="80" w:line="288" w:lineRule="auto"/>
      </w:pPr>
      <w:r>
        <w:rPr>
          <w:rFonts w:ascii="Malgun Gothic" w:hAnsi="Malgun Gothic" w:eastAsia="Malgun Gothic"/>
          <w:color w:val="202124"/>
          <w:sz w:val="18"/>
        </w:rPr>
        <w:t>▶ 상세 가이드 바로가기</w:t>
      </w:r>
    </w:p>
    <w:p>
      <w:pPr>
        <w:spacing w:after="20"/>
      </w:pPr>
    </w:p>
    <w:p>
      <w:pPr>
        <w:spacing w:after="80" w:line="288" w:lineRule="auto"/>
      </w:pPr>
      <w:r>
        <w:rPr>
          <w:rFonts w:ascii="Malgun Gothic" w:hAnsi="Malgun Gothic" w:eastAsia="Malgun Gothic"/>
          <w:color w:val="202124"/>
          <w:sz w:val="18"/>
        </w:rPr>
        <w:t>시간 플러그인</w:t>
      </w:r>
    </w:p>
    <w:p>
      <w:pPr>
        <w:spacing w:after="80" w:line="288" w:lineRule="auto"/>
      </w:pPr>
      <w:r>
        <w:rPr>
          <w:rFonts w:ascii="Malgun Gothic" w:hAnsi="Malgun Gothic" w:eastAsia="Malgun Gothic"/>
          <w:color w:val="202124"/>
          <w:sz w:val="18"/>
        </w:rPr>
        <w:t>유저가 챗봇에 시간을 전송할 수 있음</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발화에서 멘션된 유저 식별하기</w:t>
      </w:r>
    </w:p>
    <w:p>
      <w:pPr>
        <w:spacing w:after="80" w:line="288" w:lineRule="auto"/>
      </w:pPr>
      <w:r>
        <w:rPr>
          <w:rFonts w:ascii="Malgun Gothic" w:hAnsi="Malgun Gothic" w:eastAsia="Malgun Gothic"/>
          <w:color w:val="202124"/>
          <w:sz w:val="18"/>
        </w:rPr>
        <w:t>유저가 챗봇에게 멘션을 포함해서 발화하면, 챗봇은 멘션된 유저를 식별할 수 있고 이를 비즈니스 로직에 활용할 수 있습니다. 예를 들어 “@그룹봇 MBTI 궁합 @이하나 @진지혜”라고 발화하면 챗봇은 @이하나, @진지혜 두 유저의 식별자를 스킬 파라미터로 전달 받을 수 있습니다.</w:t>
      </w:r>
    </w:p>
    <w:p>
      <w:pPr>
        <w:spacing w:after="20"/>
      </w:pPr>
    </w:p>
    <w:p>
      <w:pPr>
        <w:spacing w:after="80" w:line="288" w:lineRule="auto"/>
      </w:pPr>
      <w:r>
        <w:rPr>
          <w:rFonts w:ascii="Malgun Gothic" w:hAnsi="Malgun Gothic" w:eastAsia="Malgun Gothic"/>
          <w:color w:val="202124"/>
          <w:sz w:val="18"/>
        </w:rPr>
        <w:t>설정 방법</w:t>
      </w:r>
    </w:p>
    <w:p>
      <w:pPr>
        <w:spacing w:after="80" w:line="288" w:lineRule="auto"/>
      </w:pPr>
      <w:r>
        <w:rPr>
          <w:rFonts w:ascii="Malgun Gothic" w:hAnsi="Malgun Gothic" w:eastAsia="Malgun Gothic"/>
          <w:color w:val="202124"/>
          <w:sz w:val="18"/>
        </w:rPr>
        <w:t>먼저 멘션 시스템 엔티티를 사용하려면 챗봇 관리자센터 상단 메뉴 ‘엔티티 → 시스템 엔티티’로 이동한 후, 목록 하단에 있는 @sys.user.mention을 활성화합니다.</w:t>
      </w:r>
    </w:p>
    <w:p>
      <w:pPr>
        <w:spacing w:after="20"/>
      </w:pPr>
    </w:p>
    <w:p>
      <w:pPr>
        <w:spacing w:after="80" w:line="288" w:lineRule="auto"/>
      </w:pPr>
      <w:r>
        <w:rPr>
          <w:rFonts w:ascii="Malgun Gothic" w:hAnsi="Malgun Gothic" w:eastAsia="Malgun Gothic"/>
          <w:color w:val="202124"/>
          <w:sz w:val="18"/>
        </w:rPr>
        <w:t>그다음, 멘션 기능을 적용할 블록으로 이동해 패턴 발화를 입력한 뒤, 멘션 엔티티로 인식하고 싶은 부분을 드래그해서 sys.user.mention 엔티티로 태깅합니다. 예를 들어 “MBTI 궁합 @이지우 @김수지”로 입력했다면, @이지우와 @김수지를 선택해 태깅하면 됩니다. 태깅이 완료되면 아래 그림처럼 멘션 엔티티가 파라미터로 등록된 것을 확인할 수 있습니다.</w:t>
      </w:r>
    </w:p>
    <w:p>
      <w:pPr>
        <w:spacing w:after="20"/>
      </w:pPr>
    </w:p>
    <w:p>
      <w:pPr>
        <w:spacing w:after="80" w:line="288" w:lineRule="auto"/>
      </w:pPr>
      <w:r>
        <w:rPr>
          <w:rFonts w:ascii="Malgun Gothic" w:hAnsi="Malgun Gothic" w:eastAsia="Malgun Gothic"/>
          <w:color w:val="202124"/>
          <w:sz w:val="18"/>
        </w:rPr>
        <w:t>이렇게 설정한 이후, 유저가 챗봇에 “MBTI 궁합 @OOO @OOO”과 같이 발화하면, 챗봇은 멘션된 유저의 식별자(예: botUserKey, appUserId)를 스킬 파라미터로 전달받을 수 있습니다.</w:t>
      </w:r>
    </w:p>
    <w:p>
      <w:pPr>
        <w:spacing w:after="20"/>
      </w:pPr>
    </w:p>
    <w:p>
      <w:pPr>
        <w:spacing w:after="80" w:line="288" w:lineRule="auto"/>
      </w:pPr>
      <w:r>
        <w:rPr>
          <w:rFonts w:ascii="Malgun Gothic" w:hAnsi="Malgun Gothic" w:eastAsia="Malgun Gothic"/>
          <w:color w:val="202124"/>
          <w:sz w:val="18"/>
        </w:rPr>
        <w:t>특정 사용자를 멘션하여 응답하기</w:t>
      </w:r>
    </w:p>
    <w:p>
      <w:pPr>
        <w:spacing w:after="80" w:line="288" w:lineRule="auto"/>
      </w:pPr>
      <w:r>
        <w:rPr>
          <w:rFonts w:ascii="Malgun Gothic" w:hAnsi="Malgun Gothic" w:eastAsia="Malgun Gothic"/>
          <w:color w:val="202124"/>
          <w:sz w:val="18"/>
        </w:rPr>
        <w:t>팀채팅 챗봇은 응답 시 채팅방에 참여한 특정 사용자를 멘션할 수 있습니다. [그림 6]은 “인증 순위”라는 발화에 대해 사용자를 멘션하면서 리더보드를 출력하는 예시입니다. 이 외에도 설문에 참여하지 않은 사용자를 멘션하는 등 특정 사용자를 호출해야 하는 다양한 시나리오에 활용할 수 있습니다.</w:t>
      </w:r>
    </w:p>
    <w:p>
      <w:pPr>
        <w:spacing w:after="20"/>
      </w:pPr>
    </w:p>
    <w:p>
      <w:pPr>
        <w:spacing w:after="80" w:line="288" w:lineRule="auto"/>
      </w:pPr>
      <w:r>
        <w:rPr>
          <w:rFonts w:ascii="Malgun Gothic" w:hAnsi="Malgun Gothic" w:eastAsia="Malgun Gothic"/>
          <w:color w:val="202124"/>
          <w:sz w:val="18"/>
        </w:rPr>
        <w:t>그림 6. 챗봇 응답에서 사용자를 멘션하는 예시.</w:t>
      </w:r>
    </w:p>
    <w:p>
      <w:pPr>
        <w:spacing w:after="80" w:line="288" w:lineRule="auto"/>
      </w:pPr>
      <w:r>
        <w:rPr>
          <w:rFonts w:ascii="Malgun Gothic" w:hAnsi="Malgun Gothic" w:eastAsia="Malgun Gothic"/>
          <w:color w:val="202124"/>
          <w:sz w:val="18"/>
        </w:rPr>
        <w:t>챗봇이 사용자를 멘션하기 위해서는 이전 섹션에서 설명한 SkillResponse에 멘션할 사용자 정보를 입력해야 합니다. 아래 SkillResponse는 [그림 6]을 출력하는 SkillResponse 예시입니다.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"version": "2.0",</w:t>
      </w:r>
    </w:p>
    <w:p>
      <w:pPr>
        <w:spacing w:after="80" w:line="288" w:lineRule="auto"/>
      </w:pPr>
      <w:r>
        <w:rPr>
          <w:rFonts w:ascii="Malgun Gothic" w:hAnsi="Malgun Gothic" w:eastAsia="Malgun Gothic"/>
          <w:color w:val="202124"/>
          <w:sz w:val="18"/>
        </w:rPr>
        <w:t xml:space="preserve">  "template": {</w:t>
      </w:r>
    </w:p>
    <w:p>
      <w:pPr>
        <w:spacing w:after="80" w:line="288" w:lineRule="auto"/>
      </w:pPr>
      <w:r>
        <w:rPr>
          <w:rFonts w:ascii="Malgun Gothic" w:hAnsi="Malgun Gothic" w:eastAsia="Malgun Gothic"/>
          <w:color w:val="202124"/>
          <w:sz w:val="18"/>
        </w:rPr>
        <w:t xml:space="preserve">    "outputs":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"simpleText": {</w:t>
      </w:r>
    </w:p>
    <w:p>
      <w:pPr>
        <w:spacing w:after="80" w:line="288" w:lineRule="auto"/>
      </w:pPr>
      <w:r>
        <w:rPr>
          <w:rFonts w:ascii="Malgun Gothic" w:hAnsi="Malgun Gothic" w:eastAsia="Malgun Gothic"/>
          <w:color w:val="202124"/>
          <w:sz w:val="18"/>
        </w:rPr>
        <w:t xml:space="preserve">          "text": "🚀 주간 리더보드\n * 1위: {{#mentions.user1}}: 210점\n * 2위: {{#mentions.user2}}: 110점\n * 3위: {{#mentions.user3}}: 70점"</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"extra": {</w:t>
      </w:r>
    </w:p>
    <w:p>
      <w:pPr>
        <w:spacing w:after="80" w:line="288" w:lineRule="auto"/>
      </w:pPr>
      <w:r>
        <w:rPr>
          <w:rFonts w:ascii="Malgun Gothic" w:hAnsi="Malgun Gothic" w:eastAsia="Malgun Gothic"/>
          <w:color w:val="202124"/>
          <w:sz w:val="18"/>
        </w:rPr>
        <w:t xml:space="preserve">    "mentions": {</w:t>
      </w:r>
    </w:p>
    <w:p>
      <w:pPr>
        <w:spacing w:after="80" w:line="288" w:lineRule="auto"/>
      </w:pPr>
      <w:r>
        <w:rPr>
          <w:rFonts w:ascii="Malgun Gothic" w:hAnsi="Malgun Gothic" w:eastAsia="Malgun Gothic"/>
          <w:color w:val="202124"/>
          <w:sz w:val="18"/>
        </w:rPr>
        <w:t xml:space="preserve">      "user1": {</w:t>
      </w:r>
    </w:p>
    <w:p>
      <w:pPr>
        <w:spacing w:after="80" w:line="288" w:lineRule="auto"/>
      </w:pPr>
      <w:r>
        <w:rPr>
          <w:rFonts w:ascii="Malgun Gothic" w:hAnsi="Malgun Gothic" w:eastAsia="Malgun Gothic"/>
          <w:color w:val="202124"/>
          <w:sz w:val="18"/>
        </w:rPr>
        <w:t xml:space="preserve">        "type": "botUserKey",</w:t>
      </w:r>
    </w:p>
    <w:p>
      <w:pPr>
        <w:spacing w:after="80" w:line="288" w:lineRule="auto"/>
      </w:pPr>
      <w:r>
        <w:rPr>
          <w:rFonts w:ascii="Malgun Gothic" w:hAnsi="Malgun Gothic" w:eastAsia="Malgun Gothic"/>
          <w:color w:val="202124"/>
          <w:sz w:val="18"/>
        </w:rPr>
        <w:t xml:space="preserve">        "id": "1139e39a6fd0c6b1dd"</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"user2": {</w:t>
      </w:r>
    </w:p>
    <w:p>
      <w:pPr>
        <w:spacing w:after="80" w:line="288" w:lineRule="auto"/>
      </w:pPr>
      <w:r>
        <w:rPr>
          <w:rFonts w:ascii="Malgun Gothic" w:hAnsi="Malgun Gothic" w:eastAsia="Malgun Gothic"/>
          <w:color w:val="202124"/>
          <w:sz w:val="18"/>
        </w:rPr>
        <w:t xml:space="preserve">        "type": "botUserKey",</w:t>
      </w:r>
    </w:p>
    <w:p>
      <w:pPr>
        <w:spacing w:after="80" w:line="288" w:lineRule="auto"/>
      </w:pPr>
      <w:r>
        <w:rPr>
          <w:rFonts w:ascii="Malgun Gothic" w:hAnsi="Malgun Gothic" w:eastAsia="Malgun Gothic"/>
          <w:color w:val="202124"/>
          <w:sz w:val="18"/>
        </w:rPr>
        <w:t xml:space="preserve">        "id": "29708db65e8e141613"</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"user3": {</w:t>
      </w:r>
    </w:p>
    <w:p>
      <w:pPr>
        <w:spacing w:after="80" w:line="288" w:lineRule="auto"/>
      </w:pPr>
      <w:r>
        <w:rPr>
          <w:rFonts w:ascii="Malgun Gothic" w:hAnsi="Malgun Gothic" w:eastAsia="Malgun Gothic"/>
          <w:color w:val="202124"/>
          <w:sz w:val="18"/>
        </w:rPr>
        <w:t xml:space="preserve">        "type": "botUserKey",</w:t>
      </w:r>
    </w:p>
    <w:p>
      <w:pPr>
        <w:spacing w:after="80" w:line="288" w:lineRule="auto"/>
      </w:pPr>
      <w:r>
        <w:rPr>
          <w:rFonts w:ascii="Malgun Gothic" w:hAnsi="Malgun Gothic" w:eastAsia="Malgun Gothic"/>
          <w:color w:val="202124"/>
          <w:sz w:val="18"/>
        </w:rPr>
        <w:t xml:space="preserve">        "id": "ae2c9b177f3fa12cf2"</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4. 멘션을 포함하여 응답하는 예시. simpleText.text에 멘션으로 치환할 부분을 {{#mentions.{userKey}}} 형태로 입력.</w:t>
      </w:r>
    </w:p>
    <w:p>
      <w:pPr>
        <w:spacing w:after="80" w:line="288" w:lineRule="auto"/>
      </w:pPr>
      <w:r>
        <w:rPr>
          <w:rFonts w:ascii="Malgun Gothic" w:hAnsi="Malgun Gothic" w:eastAsia="Malgun Gothic"/>
          <w:color w:val="202124"/>
          <w:sz w:val="18"/>
        </w:rPr>
        <w:t>[표 4]와 같이 간단한 텍스트 응답에서는 simpleText.text에 내용을 입력하는데, 사용자 멘션은 넣을 부분은 {{#mentions.{userKey}}} 형식으로 입력합니다. userKey는 임의의 값으로 지정할 수 있으며, 이에 해당하는 실제 사용자 정보는 extra.mentions.{userKey}에 type과 id를 참조하여 실제 멘션으로 대체됩니다. 멘션에 필요한 구체적인 JSON 포맷은 아래 표를 참고해 주시기 바랍니다.</w:t>
      </w: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타입</w:t>
      </w:r>
    </w:p>
    <w:p>
      <w:pPr>
        <w:spacing w:after="80" w:line="288" w:lineRule="auto"/>
      </w:pPr>
      <w:r>
        <w:rPr>
          <w:rFonts w:ascii="Malgun Gothic" w:hAnsi="Malgun Gothic" w:eastAsia="Malgun Gothic"/>
          <w:color w:val="202124"/>
          <w:sz w:val="18"/>
        </w:rPr>
        <w:t>필수 여부</w:t>
      </w:r>
    </w:p>
    <w:p>
      <w:pPr>
        <w:spacing w:after="80" w:line="288" w:lineRule="auto"/>
      </w:pPr>
      <w:r>
        <w:rPr>
          <w:rFonts w:ascii="Malgun Gothic" w:hAnsi="Malgun Gothic" w:eastAsia="Malgun Gothic"/>
          <w:color w:val="202124"/>
          <w:sz w:val="18"/>
        </w:rPr>
        <w:t>허용 값</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template.outputs[].simpleText.text</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문자열</w:t>
      </w:r>
    </w:p>
    <w:p>
      <w:pPr>
        <w:spacing w:after="80" w:line="288" w:lineRule="auto"/>
      </w:pPr>
      <w:r>
        <w:rPr>
          <w:rFonts w:ascii="Malgun Gothic" w:hAnsi="Malgun Gothic" w:eastAsia="Malgun Gothic"/>
          <w:color w:val="202124"/>
          <w:sz w:val="18"/>
        </w:rPr>
        <w:t>간단 텍스트 응답 내용.</w:t>
      </w:r>
    </w:p>
    <w:p>
      <w:pPr>
        <w:spacing w:after="80" w:line="288" w:lineRule="auto"/>
      </w:pPr>
      <w:r>
        <w:rPr>
          <w:rFonts w:ascii="Malgun Gothic" w:hAnsi="Malgun Gothic" w:eastAsia="Malgun Gothic"/>
          <w:color w:val="202124"/>
          <w:sz w:val="18"/>
        </w:rPr>
        <w:t>내용에서 멘션할 사용자를 {{#mentions.{userKey}}} 형식으로 입력</w:t>
      </w:r>
    </w:p>
    <w:p>
      <w:pPr>
        <w:spacing w:after="80" w:line="288" w:lineRule="auto"/>
      </w:pPr>
      <w:r>
        <w:rPr>
          <w:rFonts w:ascii="Malgun Gothic" w:hAnsi="Malgun Gothic" w:eastAsia="Malgun Gothic"/>
          <w:color w:val="202124"/>
          <w:sz w:val="18"/>
        </w:rPr>
        <w:t>extra.mentions.{userKey}</w:t>
      </w:r>
    </w:p>
    <w:p>
      <w:pPr>
        <w:spacing w:after="80" w:line="288" w:lineRule="auto"/>
      </w:pPr>
      <w:r>
        <w:rPr>
          <w:rFonts w:ascii="Malgun Gothic" w:hAnsi="Malgun Gothic" w:eastAsia="Malgun Gothic"/>
          <w:color w:val="202124"/>
          <w:sz w:val="18"/>
        </w:rPr>
        <w:t>Object</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문자열</w:t>
      </w:r>
    </w:p>
    <w:p>
      <w:pPr>
        <w:spacing w:after="80" w:line="288" w:lineRule="auto"/>
      </w:pPr>
      <w:r>
        <w:rPr>
          <w:rFonts w:ascii="Malgun Gothic" w:hAnsi="Malgun Gothic" w:eastAsia="Malgun Gothic"/>
          <w:color w:val="202124"/>
          <w:sz w:val="18"/>
        </w:rPr>
        <w:t>simpleText.text에서 지정한 사용자 멘션 키</w:t>
      </w:r>
    </w:p>
    <w:p>
      <w:pPr>
        <w:spacing w:after="80" w:line="288" w:lineRule="auto"/>
      </w:pPr>
      <w:r>
        <w:rPr>
          <w:rFonts w:ascii="Malgun Gothic" w:hAnsi="Malgun Gothic" w:eastAsia="Malgun Gothic"/>
          <w:color w:val="202124"/>
          <w:sz w:val="18"/>
        </w:rPr>
        <w:t>extra.mentions.{userKey}.type</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"botUserKey" / "appUserId"</w:t>
      </w:r>
    </w:p>
    <w:p>
      <w:pPr>
        <w:spacing w:after="80" w:line="288" w:lineRule="auto"/>
      </w:pPr>
      <w:r>
        <w:rPr>
          <w:rFonts w:ascii="Malgun Gothic" w:hAnsi="Malgun Gothic" w:eastAsia="Malgun Gothic"/>
          <w:color w:val="202124"/>
          <w:sz w:val="18"/>
        </w:rPr>
        <w:t>사용자 식별 ID 타입</w:t>
      </w:r>
    </w:p>
    <w:p>
      <w:pPr>
        <w:spacing w:after="80" w:line="288" w:lineRule="auto"/>
      </w:pPr>
      <w:r>
        <w:rPr>
          <w:rFonts w:ascii="Malgun Gothic" w:hAnsi="Malgun Gothic" w:eastAsia="Malgun Gothic"/>
          <w:color w:val="202124"/>
          <w:sz w:val="18"/>
        </w:rPr>
        <w:t>extra.mentions.{userKey}.id</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문자열</w:t>
      </w:r>
    </w:p>
    <w:p>
      <w:pPr>
        <w:spacing w:after="80" w:line="288" w:lineRule="auto"/>
      </w:pPr>
      <w:r>
        <w:rPr>
          <w:rFonts w:ascii="Malgun Gothic" w:hAnsi="Malgun Gothic" w:eastAsia="Malgun Gothic"/>
          <w:color w:val="202124"/>
          <w:sz w:val="18"/>
        </w:rPr>
        <w:t>사용자 ID 값</w:t>
      </w:r>
    </w:p>
    <w:p>
      <w:pPr>
        <w:spacing w:after="20"/>
      </w:pPr>
    </w:p>
    <w:p>
      <w:pPr>
        <w:spacing w:after="80" w:line="288" w:lineRule="auto"/>
      </w:pPr>
      <w:r>
        <w:rPr>
          <w:rFonts w:ascii="Malgun Gothic" w:hAnsi="Malgun Gothic" w:eastAsia="Malgun Gothic"/>
          <w:color w:val="202124"/>
          <w:sz w:val="18"/>
        </w:rPr>
        <w:t>표 5. 사용자를 멘션할 때 필요한 SkillResponse 형식.</w:t>
      </w:r>
    </w:p>
    <w:p>
      <w:pPr>
        <w:spacing w:after="80" w:line="288" w:lineRule="auto"/>
      </w:pPr>
      <w:r>
        <w:rPr>
          <w:rFonts w:ascii="Malgun Gothic" w:hAnsi="Malgun Gothic" w:eastAsia="Malgun Gothic"/>
          <w:color w:val="202124"/>
          <w:sz w:val="18"/>
        </w:rPr>
        <w:t>❗유의사항:</w:t>
      </w:r>
    </w:p>
    <w:p>
      <w:pPr>
        <w:spacing w:after="80" w:line="288" w:lineRule="auto"/>
      </w:pPr>
      <w:r>
        <w:rPr>
          <w:rFonts w:ascii="Malgun Gothic" w:hAnsi="Malgun Gothic" w:eastAsia="Malgun Gothic"/>
          <w:color w:val="202124"/>
          <w:sz w:val="18"/>
        </w:rPr>
        <w:t>멘션 기능은 SimpleText 형식에만 동작합니다.</w:t>
      </w:r>
    </w:p>
    <w:p>
      <w:pPr>
        <w:spacing w:after="80" w:line="288" w:lineRule="auto"/>
      </w:pPr>
      <w:r>
        <w:rPr>
          <w:rFonts w:ascii="Malgun Gothic" w:hAnsi="Malgun Gothic" w:eastAsia="Malgun Gothic"/>
          <w:color w:val="202124"/>
          <w:sz w:val="18"/>
        </w:rPr>
        <w:t>멘션은 한 응답에 최대 15명까지 가능합니다.</w:t>
      </w:r>
    </w:p>
    <w:p>
      <w:pPr>
        <w:spacing w:after="20"/>
      </w:pPr>
    </w:p>
    <w:p>
      <w:pPr>
        <w:spacing w:after="80" w:line="288" w:lineRule="auto"/>
      </w:pPr>
      <w:r>
        <w:rPr>
          <w:rFonts w:ascii="Malgun Gothic" w:hAnsi="Malgun Gothic" w:eastAsia="Malgun Gothic"/>
          <w:color w:val="202124"/>
          <w:sz w:val="18"/>
        </w:rPr>
        <w:t>채팅방 상태 변경 알림 Webhook</w:t>
      </w:r>
    </w:p>
    <w:p>
      <w:pPr>
        <w:spacing w:after="80" w:line="288" w:lineRule="auto"/>
      </w:pPr>
      <w:r>
        <w:rPr>
          <w:rFonts w:ascii="Malgun Gothic" w:hAnsi="Malgun Gothic" w:eastAsia="Malgun Gothic"/>
          <w:color w:val="202124"/>
          <w:sz w:val="18"/>
        </w:rPr>
        <w:t>채팅방에서 발생하는 주요 상태 변경은 Webhook을 통해 실시간으로 수신할 수 있으며, 현재 지원되는 알림은 다음과 같습니다.</w:t>
      </w:r>
    </w:p>
    <w:p>
      <w:pPr>
        <w:spacing w:after="80" w:line="288" w:lineRule="auto"/>
      </w:pPr>
      <w:r>
        <w:rPr>
          <w:rFonts w:ascii="Malgun Gothic" w:hAnsi="Malgun Gothic" w:eastAsia="Malgun Gothic"/>
          <w:color w:val="202124"/>
          <w:sz w:val="18"/>
        </w:rPr>
        <w:t>챗봇이 채팅방에 입장하는 경우 (entrance)</w:t>
      </w:r>
    </w:p>
    <w:p>
      <w:pPr>
        <w:spacing w:after="80" w:line="288" w:lineRule="auto"/>
      </w:pPr>
      <w:r>
        <w:rPr>
          <w:rFonts w:ascii="Malgun Gothic" w:hAnsi="Malgun Gothic" w:eastAsia="Malgun Gothic"/>
          <w:color w:val="202124"/>
          <w:sz w:val="18"/>
        </w:rPr>
        <w:t>챗봇이 채팅방에서 나가는 경우 (leave)</w:t>
      </w:r>
    </w:p>
    <w:p>
      <w:pPr>
        <w:spacing w:after="80" w:line="288" w:lineRule="auto"/>
      </w:pPr>
      <w:r>
        <w:rPr>
          <w:rFonts w:ascii="Malgun Gothic" w:hAnsi="Malgun Gothic" w:eastAsia="Malgun Gothic"/>
          <w:color w:val="202124"/>
          <w:sz w:val="18"/>
        </w:rPr>
        <w:t>친구 초대 버튼으로 채팅방에 친구를 초대한 경우 (inviteMember)</w:t>
      </w:r>
    </w:p>
    <w:p>
      <w:pPr>
        <w:spacing w:after="80" w:line="288" w:lineRule="auto"/>
      </w:pPr>
      <w:r>
        <w:rPr>
          <w:rFonts w:ascii="Malgun Gothic" w:hAnsi="Malgun Gothic" w:eastAsia="Malgun Gothic"/>
          <w:color w:val="202124"/>
          <w:sz w:val="18"/>
        </w:rPr>
        <w:t>해당 이벤트 발생 시, 사전에 등록된 Webhook URL로 HTTP POST 요청이 전송됩니다.</w:t>
      </w:r>
    </w:p>
    <w:p>
      <w:pPr>
        <w:spacing w:after="20"/>
      </w:pPr>
    </w:p>
    <w:p>
      <w:pPr>
        <w:spacing w:after="80" w:line="288" w:lineRule="auto"/>
      </w:pPr>
      <w:r>
        <w:rPr>
          <w:rFonts w:ascii="Malgun Gothic" w:hAnsi="Malgun Gothic" w:eastAsia="Malgun Gothic"/>
          <w:color w:val="202124"/>
          <w:sz w:val="18"/>
        </w:rPr>
        <w:t>Webhook URL 등록</w:t>
      </w:r>
    </w:p>
    <w:p>
      <w:pPr>
        <w:spacing w:after="80" w:line="288" w:lineRule="auto"/>
      </w:pPr>
      <w:r>
        <w:rPr>
          <w:rFonts w:ascii="Malgun Gothic" w:hAnsi="Malgun Gothic" w:eastAsia="Malgun Gothic"/>
          <w:color w:val="202124"/>
          <w:sz w:val="18"/>
        </w:rPr>
        <w:t>Webhook을 사용하려면 사전에 Webhook URL을 등록해야합니다. 담당자에게 Webhook 사용 신청 시 다음 정보를 함께 전달해 주세요.</w:t>
      </w:r>
    </w:p>
    <w:p>
      <w:pPr>
        <w:spacing w:after="80" w:line="288" w:lineRule="auto"/>
      </w:pPr>
      <w:r>
        <w:rPr>
          <w:rFonts w:ascii="Malgun Gothic" w:hAnsi="Malgun Gothic" w:eastAsia="Malgun Gothic"/>
          <w:color w:val="202124"/>
          <w:sz w:val="18"/>
        </w:rPr>
        <w:t>봇 ID</w:t>
      </w:r>
    </w:p>
    <w:p>
      <w:pPr>
        <w:spacing w:after="80" w:line="288" w:lineRule="auto"/>
      </w:pPr>
      <w:r>
        <w:rPr>
          <w:rFonts w:ascii="Malgun Gothic" w:hAnsi="Malgun Gothic" w:eastAsia="Malgun Gothic"/>
          <w:color w:val="202124"/>
          <w:sz w:val="18"/>
        </w:rPr>
        <w:t>Webhook URL (HTTPS 권장)</w:t>
      </w:r>
    </w:p>
    <w:p>
      <w:pPr>
        <w:spacing w:after="80" w:line="288" w:lineRule="auto"/>
      </w:pPr>
      <w:r>
        <w:rPr>
          <w:rFonts w:ascii="Malgun Gothic" w:hAnsi="Malgun Gothic" w:eastAsia="Malgun Gothic"/>
          <w:color w:val="202124"/>
          <w:sz w:val="18"/>
        </w:rPr>
        <w:t>Header (필요 시)</w:t>
      </w:r>
    </w:p>
    <w:p>
      <w:pPr>
        <w:spacing w:after="20"/>
      </w:pPr>
    </w:p>
    <w:p>
      <w:pPr>
        <w:spacing w:after="80" w:line="288" w:lineRule="auto"/>
      </w:pPr>
      <w:r>
        <w:rPr>
          <w:rFonts w:ascii="Malgun Gothic" w:hAnsi="Malgun Gothic" w:eastAsia="Malgun Gothic"/>
          <w:color w:val="202124"/>
          <w:sz w:val="18"/>
        </w:rPr>
        <w:t>Webhook 전송 방식 및 Payload 상세</w:t>
      </w:r>
    </w:p>
    <w:p>
      <w:pPr>
        <w:spacing w:after="80" w:line="288" w:lineRule="auto"/>
      </w:pPr>
      <w:r>
        <w:rPr>
          <w:rFonts w:ascii="Malgun Gothic" w:hAnsi="Malgun Gothic" w:eastAsia="Malgun Gothic"/>
          <w:color w:val="202124"/>
          <w:sz w:val="18"/>
        </w:rPr>
        <w:t>Webhook 요청의 전송 방식과 전달되는 Payload의 상세 내용은 다음과 같습니다.</w:t>
      </w:r>
    </w:p>
    <w:p>
      <w:pPr>
        <w:spacing w:after="80" w:line="288" w:lineRule="auto"/>
      </w:pPr>
      <w:r>
        <w:rPr>
          <w:rFonts w:ascii="Malgun Gothic" w:hAnsi="Malgun Gothic" w:eastAsia="Malgun Gothic"/>
          <w:color w:val="202124"/>
          <w:sz w:val="18"/>
        </w:rPr>
        <w:t>Method: POST</w:t>
      </w:r>
    </w:p>
    <w:p>
      <w:pPr>
        <w:spacing w:after="80" w:line="288" w:lineRule="auto"/>
      </w:pPr>
      <w:r>
        <w:rPr>
          <w:rFonts w:ascii="Malgun Gothic" w:hAnsi="Malgun Gothic" w:eastAsia="Malgun Gothic"/>
          <w:color w:val="202124"/>
          <w:sz w:val="18"/>
        </w:rPr>
        <w:t>Content-Type: application/json</w:t>
      </w:r>
    </w:p>
    <w:p>
      <w:pPr>
        <w:spacing w:after="80" w:line="288" w:lineRule="auto"/>
      </w:pPr>
      <w:r>
        <w:rPr>
          <w:rFonts w:ascii="Malgun Gothic" w:hAnsi="Malgun Gothic" w:eastAsia="Malgun Gothic"/>
          <w:color w:val="202124"/>
          <w:sz w:val="18"/>
        </w:rPr>
        <w:t>Body: JSON 형식</w:t>
      </w:r>
    </w:p>
    <w:p>
      <w:pPr>
        <w:spacing w:after="80" w:line="288" w:lineRule="auto"/>
      </w:pPr>
      <w:r>
        <w:rPr>
          <w:rFonts w:ascii="Malgun Gothic" w:hAnsi="Malgun Gothic" w:eastAsia="Malgun Gothic"/>
          <w:color w:val="202124"/>
          <w:sz w:val="18"/>
        </w:rPr>
        <w:t>이벤트 유형에 따라 서로 다른 JSON Payload가 전달됩니다.</w:t>
      </w:r>
    </w:p>
    <w:p>
      <w:pPr>
        <w:spacing w:after="20"/>
      </w:pP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타입</w:t>
      </w:r>
    </w:p>
    <w:p>
      <w:pPr>
        <w:spacing w:after="80" w:line="288" w:lineRule="auto"/>
      </w:pPr>
      <w:r>
        <w:rPr>
          <w:rFonts w:ascii="Malgun Gothic" w:hAnsi="Malgun Gothic" w:eastAsia="Malgun Gothic"/>
          <w:color w:val="202124"/>
          <w:sz w:val="18"/>
        </w:rPr>
        <w:t>필수 여부</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botId</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봇 ID</w:t>
      </w:r>
    </w:p>
    <w:p>
      <w:pPr>
        <w:spacing w:after="80" w:line="288" w:lineRule="auto"/>
      </w:pPr>
      <w:r>
        <w:rPr>
          <w:rFonts w:ascii="Malgun Gothic" w:hAnsi="Malgun Gothic" w:eastAsia="Malgun Gothic"/>
          <w:color w:val="202124"/>
          <w:sz w:val="18"/>
        </w:rPr>
        <w:t>type</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채팅방 이벤트 타입 (entrance, leave)</w:t>
      </w:r>
    </w:p>
    <w:p>
      <w:pPr>
        <w:spacing w:after="80" w:line="288" w:lineRule="auto"/>
      </w:pPr>
      <w:r>
        <w:rPr>
          <w:rFonts w:ascii="Malgun Gothic" w:hAnsi="Malgun Gothic" w:eastAsia="Malgun Gothic"/>
          <w:color w:val="202124"/>
          <w:sz w:val="18"/>
        </w:rPr>
        <w:t>group</w:t>
      </w:r>
    </w:p>
    <w:p>
      <w:pPr>
        <w:spacing w:after="80" w:line="288" w:lineRule="auto"/>
      </w:pPr>
      <w:r>
        <w:rPr>
          <w:rFonts w:ascii="Malgun Gothic" w:hAnsi="Malgun Gothic" w:eastAsia="Malgun Gothic"/>
          <w:color w:val="202124"/>
          <w:sz w:val="18"/>
        </w:rPr>
        <w:t>Object</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채팅방 정보</w:t>
      </w:r>
    </w:p>
    <w:p>
      <w:pPr>
        <w:spacing w:after="80" w:line="288" w:lineRule="auto"/>
      </w:pPr>
      <w:r>
        <w:rPr>
          <w:rFonts w:ascii="Malgun Gothic" w:hAnsi="Malgun Gothic" w:eastAsia="Malgun Gothic"/>
          <w:color w:val="202124"/>
          <w:sz w:val="18"/>
        </w:rPr>
        <w:t>group.botGroupKey</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이벤트가 발생한 채팅방 ID</w:t>
      </w:r>
    </w:p>
    <w:p>
      <w:pPr>
        <w:spacing w:after="80" w:line="288" w:lineRule="auto"/>
      </w:pPr>
      <w:r>
        <w:rPr>
          <w:rFonts w:ascii="Malgun Gothic" w:hAnsi="Malgun Gothic" w:eastAsia="Malgun Gothic"/>
          <w:color w:val="202124"/>
          <w:sz w:val="18"/>
        </w:rPr>
        <w:t>payload</w:t>
      </w:r>
    </w:p>
    <w:p>
      <w:pPr>
        <w:spacing w:after="80" w:line="288" w:lineRule="auto"/>
      </w:pPr>
      <w:r>
        <w:rPr>
          <w:rFonts w:ascii="Malgun Gothic" w:hAnsi="Malgun Gothic" w:eastAsia="Malgun Gothic"/>
          <w:color w:val="202124"/>
          <w:sz w:val="18"/>
        </w:rPr>
        <w:t>Map&lt;String, Any&gt;</w:t>
      </w:r>
    </w:p>
    <w:p>
      <w:pPr>
        <w:spacing w:after="80" w:line="288" w:lineRule="auto"/>
      </w:pPr>
      <w:r>
        <w:rPr>
          <w:rFonts w:ascii="Malgun Gothic" w:hAnsi="Malgun Gothic" w:eastAsia="Malgun Gothic"/>
          <w:color w:val="202124"/>
          <w:sz w:val="18"/>
        </w:rPr>
        <w:t>X</w:t>
      </w:r>
    </w:p>
    <w:p>
      <w:pPr>
        <w:spacing w:after="80" w:line="288" w:lineRule="auto"/>
      </w:pPr>
      <w:r>
        <w:rPr>
          <w:rFonts w:ascii="Malgun Gothic" w:hAnsi="Malgun Gothic" w:eastAsia="Malgun Gothic"/>
          <w:color w:val="202124"/>
          <w:sz w:val="18"/>
        </w:rPr>
        <w:t>이벤트 관련 추가 정보</w:t>
      </w:r>
    </w:p>
    <w:p>
      <w:pPr>
        <w:spacing w:after="80" w:line="288" w:lineRule="auto"/>
      </w:pPr>
      <w:r>
        <w:rPr>
          <w:rFonts w:ascii="Malgun Gothic" w:hAnsi="Malgun Gothic" w:eastAsia="Malgun Gothic"/>
          <w:color w:val="202124"/>
          <w:sz w:val="18"/>
        </w:rPr>
        <w:t>timestamp</w:t>
      </w:r>
    </w:p>
    <w:p>
      <w:pPr>
        <w:spacing w:after="80" w:line="288" w:lineRule="auto"/>
      </w:pPr>
      <w:r>
        <w:rPr>
          <w:rFonts w:ascii="Malgun Gothic" w:hAnsi="Malgun Gothic" w:eastAsia="Malgun Gothic"/>
          <w:color w:val="202124"/>
          <w:sz w:val="18"/>
        </w:rPr>
        <w:t>Long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이벤트 발생 시각 (Unix Epoch ms)</w:t>
      </w:r>
    </w:p>
    <w:p>
      <w:pPr>
        <w:spacing w:after="20"/>
      </w:pPr>
    </w:p>
    <w:p>
      <w:pPr>
        <w:spacing w:after="80" w:line="288" w:lineRule="auto"/>
      </w:pPr>
      <w:r>
        <w:rPr>
          <w:rFonts w:ascii="Malgun Gothic" w:hAnsi="Malgun Gothic" w:eastAsia="Malgun Gothic"/>
          <w:color w:val="202124"/>
          <w:sz w:val="18"/>
        </w:rPr>
        <w:t>전송되는 JSON 예시는 다음과 같습니다.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"botId": "64ddebb416baad579d7b7ef9",</w:t>
      </w:r>
    </w:p>
    <w:p>
      <w:pPr>
        <w:spacing w:after="80" w:line="288" w:lineRule="auto"/>
      </w:pPr>
      <w:r>
        <w:rPr>
          <w:rFonts w:ascii="Malgun Gothic" w:hAnsi="Malgun Gothic" w:eastAsia="Malgun Gothic"/>
          <w:color w:val="202124"/>
          <w:sz w:val="18"/>
        </w:rPr>
        <w:t xml:space="preserve">    "type": "entrance",</w:t>
      </w:r>
    </w:p>
    <w:p>
      <w:pPr>
        <w:spacing w:after="80" w:line="288" w:lineRule="auto"/>
      </w:pPr>
      <w:r>
        <w:rPr>
          <w:rFonts w:ascii="Malgun Gothic" w:hAnsi="Malgun Gothic" w:eastAsia="Malgun Gothic"/>
          <w:color w:val="202124"/>
          <w:sz w:val="18"/>
        </w:rPr>
        <w:t xml:space="preserve">    "group": {</w:t>
      </w:r>
    </w:p>
    <w:p>
      <w:pPr>
        <w:spacing w:after="80" w:line="288" w:lineRule="auto"/>
      </w:pPr>
      <w:r>
        <w:rPr>
          <w:rFonts w:ascii="Malgun Gothic" w:hAnsi="Malgun Gothic" w:eastAsia="Malgun Gothic"/>
          <w:color w:val="202124"/>
          <w:sz w:val="18"/>
        </w:rPr>
        <w:t xml:space="preserve">        "botGroupKey": "6fe1b4d6f04be431f07fb3c43ced522e833b5ed8b7779e3e13070272e58ecfa58b"</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"payload": {</w:t>
      </w:r>
    </w:p>
    <w:p>
      <w:pPr>
        <w:spacing w:after="80" w:line="288" w:lineRule="auto"/>
      </w:pPr>
      <w:r>
        <w:rPr>
          <w:rFonts w:ascii="Malgun Gothic" w:hAnsi="Malgun Gothic" w:eastAsia="Malgun Gothic"/>
          <w:color w:val="202124"/>
          <w:sz w:val="18"/>
        </w:rPr>
        <w:t xml:space="preserve">        "inviter": {</w:t>
      </w:r>
    </w:p>
    <w:p>
      <w:pPr>
        <w:spacing w:after="80" w:line="288" w:lineRule="auto"/>
      </w:pPr>
      <w:r>
        <w:rPr>
          <w:rFonts w:ascii="Malgun Gothic" w:hAnsi="Malgun Gothic" w:eastAsia="Malgun Gothic"/>
          <w:color w:val="202124"/>
          <w:sz w:val="18"/>
        </w:rPr>
        <w:t xml:space="preserve">            "botUserKey": "0ddf4c64f45407c4bc6a1f00110fa74bcc486ab5680aac5ab036b7401bce2ccb74"</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"params": {</w:t>
      </w:r>
    </w:p>
    <w:p>
      <w:pPr>
        <w:spacing w:after="80" w:line="288" w:lineRule="auto"/>
      </w:pPr>
      <w:r>
        <w:rPr>
          <w:rFonts w:ascii="Malgun Gothic" w:hAnsi="Malgun Gothic" w:eastAsia="Malgun Gothic"/>
          <w:color w:val="202124"/>
          <w:sz w:val="18"/>
        </w:rPr>
        <w:t xml:space="preserve">            "referer": "promotion"</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"timestamp": 1771923948483</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챗봇 알림 기능</w:t>
      </w:r>
    </w:p>
    <w:p>
      <w:pPr>
        <w:spacing w:after="80" w:line="288" w:lineRule="auto"/>
      </w:pPr>
      <w:r>
        <w:rPr>
          <w:rFonts w:ascii="Malgun Gothic" w:hAnsi="Malgun Gothic" w:eastAsia="Malgun Gothic"/>
          <w:color w:val="202124"/>
          <w:sz w:val="18"/>
        </w:rPr>
        <w:t>챗봇 알림 기능은 유저가 정기적인 메시지를 수신할 수 있도록 지원하며, 시스템상으로는 Event API를 호출하는 것과 동일하게 동작합니다.</w:t>
      </w:r>
    </w:p>
    <w:p>
      <w:pPr>
        <w:spacing w:after="80" w:line="288" w:lineRule="auto"/>
      </w:pPr>
      <w:r>
        <w:rPr>
          <w:rFonts w:ascii="Malgun Gothic" w:hAnsi="Malgun Gothic" w:eastAsia="Malgun Gothic"/>
          <w:color w:val="202124"/>
          <w:sz w:val="18"/>
        </w:rPr>
        <w:t>유저는 알림 설정을 통해 챗봇의 정기 메시지 수신 여부와 발송 시간을 직접 관리할 수 있습니다. 알림 설정 화면은 다음 두 가지 경로로 진입할 수 있습니다.</w:t>
      </w:r>
    </w:p>
    <w:p>
      <w:pPr>
        <w:spacing w:after="80" w:line="288" w:lineRule="auto"/>
      </w:pPr>
      <w:r>
        <w:rPr>
          <w:rFonts w:ascii="Malgun Gothic" w:hAnsi="Malgun Gothic" w:eastAsia="Malgun Gothic"/>
          <w:color w:val="202124"/>
          <w:sz w:val="18"/>
        </w:rPr>
        <w:t>챗봇 응답 버튼 내 Settings 플러그인</w:t>
      </w:r>
    </w:p>
    <w:p>
      <w:pPr>
        <w:spacing w:after="80" w:line="288" w:lineRule="auto"/>
      </w:pPr>
      <w:r>
        <w:rPr>
          <w:rFonts w:ascii="Malgun Gothic" w:hAnsi="Malgun Gothic" w:eastAsia="Malgun Gothic"/>
          <w:color w:val="202124"/>
          <w:sz w:val="18"/>
        </w:rPr>
        <w:t>채팅방 우측 사이드 메뉴</w:t>
      </w:r>
    </w:p>
    <w:p>
      <w:pPr>
        <w:spacing w:after="20"/>
      </w:pPr>
    </w:p>
    <w:p>
      <w:pPr>
        <w:spacing w:after="80" w:line="288" w:lineRule="auto"/>
      </w:pPr>
      <w:r>
        <w:rPr>
          <w:rFonts w:ascii="Malgun Gothic" w:hAnsi="Malgun Gothic" w:eastAsia="Malgun Gothic"/>
          <w:color w:val="202124"/>
          <w:sz w:val="18"/>
        </w:rPr>
        <w:t>알림 기능 구현 가이드: 전용 블록 분리 가이드라인</w:t>
      </w:r>
    </w:p>
    <w:p>
      <w:pPr>
        <w:spacing w:after="80" w:line="288" w:lineRule="auto"/>
      </w:pPr>
      <w:r>
        <w:rPr>
          <w:rFonts w:ascii="Malgun Gothic" w:hAnsi="Malgun Gothic" w:eastAsia="Malgun Gothic"/>
          <w:color w:val="202124"/>
          <w:sz w:val="18"/>
        </w:rPr>
        <w:t>알림 기능을 구현할 때는 일반 대화 블록과 분리하여 ‘알림 전용 블록’을 별도로 생성하여 사용하는 것을 권장합니다.</w:t>
      </w:r>
    </w:p>
    <w:p>
      <w:pPr>
        <w:spacing w:after="80" w:line="288" w:lineRule="auto"/>
      </w:pPr>
      <w:r>
        <w:rPr>
          <w:rFonts w:ascii="Malgun Gothic" w:hAnsi="Malgun Gothic" w:eastAsia="Malgun Gothic"/>
          <w:color w:val="202124"/>
          <w:sz w:val="18"/>
        </w:rPr>
        <w:t>🚫 주의 사항</w:t>
      </w:r>
    </w:p>
    <w:p>
      <w:pPr>
        <w:spacing w:after="80" w:line="288" w:lineRule="auto"/>
      </w:pPr>
      <w:r>
        <w:rPr>
          <w:rFonts w:ascii="Malgun Gothic" w:hAnsi="Malgun Gothic" w:eastAsia="Malgun Gothic"/>
          <w:color w:val="202124"/>
          <w:sz w:val="18"/>
        </w:rPr>
        <w:t>알림 전용 블록에는 일반 파라미터 및 필수 파라미터를 설정해서는 안 됩니다.</w:t>
      </w:r>
    </w:p>
    <w:p>
      <w:pPr>
        <w:spacing w:after="80" w:line="288" w:lineRule="auto"/>
      </w:pPr>
      <w:r>
        <w:rPr>
          <w:rFonts w:ascii="Malgun Gothic" w:hAnsi="Malgun Gothic" w:eastAsia="Malgun Gothic"/>
          <w:color w:val="202124"/>
          <w:sz w:val="18"/>
        </w:rPr>
        <w:t>파라미터가 포함되지 않은 블록만 알림 용도로 사용할 수 있습니다.</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 조건부 알림 구현 방법</w:t>
      </w:r>
    </w:p>
    <w:p>
      <w:pPr>
        <w:spacing w:after="80" w:line="288" w:lineRule="auto"/>
      </w:pPr>
      <w:r>
        <w:rPr>
          <w:rFonts w:ascii="Malgun Gothic" w:hAnsi="Malgun Gothic" w:eastAsia="Malgun Gothic"/>
          <w:color w:val="202124"/>
          <w:sz w:val="18"/>
        </w:rPr>
        <w:t>특정 상황에서만 알림을 발송해야 하는 경우, 스킬 서버를 통해 발송을 제어해야 합니다.</w:t>
      </w:r>
    </w:p>
    <w:p>
      <w:pPr>
        <w:spacing w:after="80" w:line="288" w:lineRule="auto"/>
      </w:pPr>
      <w:r>
        <w:rPr>
          <w:rFonts w:ascii="Malgun Gothic" w:hAnsi="Malgun Gothic" w:eastAsia="Malgun Gothic"/>
          <w:color w:val="202124"/>
          <w:sz w:val="18"/>
        </w:rPr>
        <w:t>구현 예시:</w:t>
      </w:r>
    </w:p>
    <w:p>
      <w:pPr>
        <w:spacing w:after="80" w:line="288" w:lineRule="auto"/>
      </w:pPr>
      <w:r>
        <w:rPr>
          <w:rFonts w:ascii="Malgun Gothic" w:hAnsi="Malgun Gothic" w:eastAsia="Malgun Gothic"/>
          <w:color w:val="202124"/>
          <w:sz w:val="18"/>
        </w:rPr>
        <w:t>주말에는 알림을 안 보내고 싶은 경우</w:t>
      </w:r>
    </w:p>
    <w:p>
      <w:pPr>
        <w:spacing w:after="80" w:line="288" w:lineRule="auto"/>
      </w:pPr>
      <w:r>
        <w:rPr>
          <w:rFonts w:ascii="Malgun Gothic" w:hAnsi="Malgun Gothic" w:eastAsia="Malgun Gothic"/>
          <w:color w:val="202124"/>
          <w:sz w:val="18"/>
        </w:rPr>
        <w:t>처리 흐름:</w:t>
      </w:r>
    </w:p>
    <w:p>
      <w:pPr>
        <w:spacing w:after="80" w:line="288" w:lineRule="auto"/>
      </w:pPr>
      <w:r>
        <w:rPr>
          <w:rFonts w:ascii="Malgun Gothic" w:hAnsi="Malgun Gothic" w:eastAsia="Malgun Gothic"/>
          <w:color w:val="202124"/>
          <w:sz w:val="18"/>
        </w:rPr>
        <w:t xml:space="preserve">     (1) 알림 스킬 요청을 받은 스킬 서버에서 현재 시간이나 특정 조건의 충족 여부를 판단합니다.</w:t>
      </w:r>
    </w:p>
    <w:p>
      <w:pPr>
        <w:spacing w:after="80" w:line="288" w:lineRule="auto"/>
      </w:pPr>
      <w:r>
        <w:rPr>
          <w:rFonts w:ascii="Malgun Gothic" w:hAnsi="Malgun Gothic" w:eastAsia="Malgun Gothic"/>
          <w:color w:val="202124"/>
          <w:sz w:val="18"/>
        </w:rPr>
        <w:t xml:space="preserve">     (2) 조건에 일치하는 경우에만 응답을 보냅니다. 일치하지 않는 경우는 빈 말풍선으로 응답합니다.</w:t>
      </w:r>
    </w:p>
    <w:p>
      <w:pPr>
        <w:spacing w:after="20"/>
      </w:pPr>
    </w:p>
    <w:p>
      <w:pPr>
        <w:spacing w:after="80" w:line="288" w:lineRule="auto"/>
      </w:pPr>
      <w:r>
        <w:rPr>
          <w:rFonts w:ascii="Malgun Gothic" w:hAnsi="Malgun Gothic" w:eastAsia="Malgun Gothic"/>
          <w:color w:val="202124"/>
          <w:sz w:val="18"/>
        </w:rPr>
        <w:t>알림 항목 등록 방법</w:t>
      </w:r>
    </w:p>
    <w:p>
      <w:pPr>
        <w:spacing w:after="80" w:line="288" w:lineRule="auto"/>
      </w:pPr>
      <w:r>
        <w:rPr>
          <w:rFonts w:ascii="Malgun Gothic" w:hAnsi="Malgun Gothic" w:eastAsia="Malgun Gothic"/>
          <w:color w:val="202124"/>
          <w:sz w:val="18"/>
        </w:rPr>
        <w:t>설정 화면에는 각 챗봇에 등록된 알림 항목이 노출되며, 유저는 토글 버튼으로 간편하게 알림을 켜고 끌 수 있습니다. 새로운 알림 항목을 등록하시려면 아래의 정보를 정리하여 엑셀 시트로 전달해 주시기 바랍니다.</w:t>
      </w:r>
    </w:p>
    <w:p>
      <w:pPr>
        <w:spacing w:after="20"/>
      </w:pPr>
    </w:p>
    <w:p>
      <w:pPr>
        <w:spacing w:after="80" w:line="288" w:lineRule="auto"/>
      </w:pPr>
      <w:r>
        <w:rPr>
          <w:rFonts w:ascii="Malgun Gothic" w:hAnsi="Malgun Gothic" w:eastAsia="Malgun Gothic"/>
          <w:color w:val="202124"/>
          <w:sz w:val="18"/>
        </w:rPr>
        <w:t>새로운 알림 항목을 등록하려면 담당자에게 아래 5가지 정보를 작성하여 전달해 주셔야 합니다. 이 정보들은 유저가 보는 설정 화면을 구성하고, 지정된 시간에 알맞은 챗봇 메시지를 발송하는 데 사용됩니다.</w:t>
      </w:r>
    </w:p>
    <w:p>
      <w:pPr>
        <w:spacing w:after="80" w:line="288" w:lineRule="auto"/>
      </w:pPr>
      <w:r>
        <w:rPr>
          <w:rFonts w:ascii="Malgun Gothic" w:hAnsi="Malgun Gothic" w:eastAsia="Malgun Gothic"/>
          <w:color w:val="202124"/>
          <w:sz w:val="18"/>
        </w:rPr>
        <w:t>챗봇 ID: 알림 등록을 신청하는 챗봇의 ID 입니다.</w:t>
      </w:r>
    </w:p>
    <w:p>
      <w:pPr>
        <w:spacing w:after="80" w:line="288" w:lineRule="auto"/>
      </w:pPr>
      <w:r>
        <w:rPr>
          <w:rFonts w:ascii="Malgun Gothic" w:hAnsi="Malgun Gothic" w:eastAsia="Malgun Gothic"/>
          <w:color w:val="202124"/>
          <w:sz w:val="18"/>
        </w:rPr>
        <w:t>대상채널: 알림을 등록하고자 하는 채널입니다. (예: 운영채널)</w:t>
      </w:r>
    </w:p>
    <w:p>
      <w:pPr>
        <w:spacing w:after="80" w:line="288" w:lineRule="auto"/>
      </w:pPr>
      <w:r>
        <w:rPr>
          <w:rFonts w:ascii="Malgun Gothic" w:hAnsi="Malgun Gothic" w:eastAsia="Malgun Gothic"/>
          <w:color w:val="202124"/>
          <w:sz w:val="18"/>
        </w:rPr>
        <w:t>제목: 유저의 알림 설정 화면에 노출되는 알림의 이름입니다. (예: 점심 알림)</w:t>
      </w:r>
    </w:p>
    <w:p>
      <w:pPr>
        <w:spacing w:after="80" w:line="288" w:lineRule="auto"/>
      </w:pPr>
      <w:r>
        <w:rPr>
          <w:rFonts w:ascii="Malgun Gothic" w:hAnsi="Malgun Gothic" w:eastAsia="Malgun Gothic"/>
          <w:color w:val="202124"/>
          <w:sz w:val="18"/>
        </w:rPr>
        <w:t>설명: 제목 하단에 노출되는 부가 설명으로, 알림의 목적을 안내합니다. (예: 매일 점심 알림을 드릴게요)</w:t>
      </w:r>
    </w:p>
    <w:p>
      <w:pPr>
        <w:spacing w:after="80" w:line="288" w:lineRule="auto"/>
      </w:pPr>
      <w:r>
        <w:rPr>
          <w:rFonts w:ascii="Malgun Gothic" w:hAnsi="Malgun Gothic" w:eastAsia="Malgun Gothic"/>
          <w:color w:val="202124"/>
          <w:sz w:val="18"/>
        </w:rPr>
        <w:t>시간 고정 여부: 유저가 알림 수신 시간을 직접 수정할 수 있게 허용할지(X), 혹은 정해진 시간에만 일괄 발송할지(O) 결정합니다.</w:t>
      </w:r>
    </w:p>
    <w:p>
      <w:pPr>
        <w:spacing w:after="80" w:line="288" w:lineRule="auto"/>
      </w:pPr>
      <w:r>
        <w:rPr>
          <w:rFonts w:ascii="Malgun Gothic" w:hAnsi="Malgun Gothic" w:eastAsia="Malgun Gothic"/>
          <w:color w:val="202124"/>
          <w:sz w:val="18"/>
        </w:rPr>
        <w:t>시간 기본값: 유저가 시간을 따로 변경하기 전, 최초로 세팅되어 있는 기본 발송 시간입니다.</w:t>
      </w:r>
    </w:p>
    <w:p>
      <w:pPr>
        <w:spacing w:after="80" w:line="288" w:lineRule="auto"/>
      </w:pPr>
      <w:r>
        <w:rPr>
          <w:rFonts w:ascii="Malgun Gothic" w:hAnsi="Malgun Gothic" w:eastAsia="Malgun Gothic"/>
          <w:color w:val="202124"/>
          <w:sz w:val="18"/>
        </w:rPr>
        <w:t>알림 주기: 매일</w:t>
      </w:r>
    </w:p>
    <w:p>
      <w:pPr>
        <w:spacing w:after="80" w:line="288" w:lineRule="auto"/>
      </w:pPr>
      <w:r>
        <w:rPr>
          <w:rFonts w:ascii="Malgun Gothic" w:hAnsi="Malgun Gothic" w:eastAsia="Malgun Gothic"/>
          <w:color w:val="202124"/>
          <w:sz w:val="18"/>
        </w:rPr>
        <w:t>트리거될 블록의 이벤트 이름: 알림 시간이 됐을 때 챗봇에서 실행될 블록의 시스템 이벤트명입니다. 챗봇 빌더(우측 이미지 참고)에 설정된 이벤트 이름과 정확히 일치해야 합니다. (예: lunch_notification)</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필드</w:t>
      </w:r>
    </w:p>
    <w:p>
      <w:pPr>
        <w:spacing w:after="80" w:line="288" w:lineRule="auto"/>
      </w:pPr>
      <w:r>
        <w:rPr>
          <w:rFonts w:ascii="Malgun Gothic" w:hAnsi="Malgun Gothic" w:eastAsia="Malgun Gothic"/>
          <w:color w:val="202124"/>
          <w:sz w:val="18"/>
        </w:rPr>
        <w:t>예시</w:t>
      </w:r>
    </w:p>
    <w:p>
      <w:pPr>
        <w:spacing w:after="80" w:line="288" w:lineRule="auto"/>
      </w:pPr>
      <w:r>
        <w:rPr>
          <w:rFonts w:ascii="Malgun Gothic" w:hAnsi="Malgun Gothic" w:eastAsia="Malgun Gothic"/>
          <w:color w:val="202124"/>
          <w:sz w:val="18"/>
        </w:rPr>
        <w:t>제목</w:t>
      </w:r>
    </w:p>
    <w:p>
      <w:pPr>
        <w:spacing w:after="80" w:line="288" w:lineRule="auto"/>
      </w:pPr>
      <w:r>
        <w:rPr>
          <w:rFonts w:ascii="Malgun Gothic" w:hAnsi="Malgun Gothic" w:eastAsia="Malgun Gothic"/>
          <w:color w:val="202124"/>
          <w:sz w:val="18"/>
        </w:rPr>
        <w:t>점심 알림</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매일 점심 알림을 드릴게요</w:t>
      </w:r>
    </w:p>
    <w:p>
      <w:pPr>
        <w:spacing w:after="80" w:line="288" w:lineRule="auto"/>
      </w:pPr>
      <w:r>
        <w:rPr>
          <w:rFonts w:ascii="Malgun Gothic" w:hAnsi="Malgun Gothic" w:eastAsia="Malgun Gothic"/>
          <w:color w:val="202124"/>
          <w:sz w:val="18"/>
        </w:rPr>
        <w:t>시간 고정 여부</w:t>
      </w:r>
    </w:p>
    <w:p>
      <w:pPr>
        <w:spacing w:after="80" w:line="288" w:lineRule="auto"/>
      </w:pPr>
      <w:r>
        <w:rPr>
          <w:rFonts w:ascii="Malgun Gothic" w:hAnsi="Malgun Gothic" w:eastAsia="Malgun Gothic"/>
          <w:color w:val="202124"/>
          <w:sz w:val="18"/>
        </w:rPr>
        <w:t>X (유저가 설정 가능)</w:t>
      </w:r>
    </w:p>
    <w:p>
      <w:pPr>
        <w:spacing w:after="80" w:line="288" w:lineRule="auto"/>
      </w:pPr>
      <w:r>
        <w:rPr>
          <w:rFonts w:ascii="Malgun Gothic" w:hAnsi="Malgun Gothic" w:eastAsia="Malgun Gothic"/>
          <w:color w:val="202124"/>
          <w:sz w:val="18"/>
        </w:rPr>
        <w:t>시간 기본값</w:t>
      </w:r>
    </w:p>
    <w:p>
      <w:pPr>
        <w:spacing w:after="80" w:line="288" w:lineRule="auto"/>
      </w:pPr>
      <w:r>
        <w:rPr>
          <w:rFonts w:ascii="Malgun Gothic" w:hAnsi="Malgun Gothic" w:eastAsia="Malgun Gothic"/>
          <w:color w:val="202124"/>
          <w:sz w:val="18"/>
        </w:rPr>
        <w:t>오전 10:00</w:t>
      </w:r>
    </w:p>
    <w:p>
      <w:pPr>
        <w:spacing w:after="80" w:line="288" w:lineRule="auto"/>
      </w:pPr>
      <w:r>
        <w:rPr>
          <w:rFonts w:ascii="Malgun Gothic" w:hAnsi="Malgun Gothic" w:eastAsia="Malgun Gothic"/>
          <w:color w:val="202124"/>
          <w:sz w:val="18"/>
        </w:rPr>
        <w:t>알림 주기</w:t>
      </w:r>
    </w:p>
    <w:p>
      <w:pPr>
        <w:spacing w:after="80" w:line="288" w:lineRule="auto"/>
      </w:pPr>
      <w:r>
        <w:rPr>
          <w:rFonts w:ascii="Malgun Gothic" w:hAnsi="Malgun Gothic" w:eastAsia="Malgun Gothic"/>
          <w:color w:val="202124"/>
          <w:sz w:val="18"/>
        </w:rPr>
        <w:t>매일</w:t>
      </w:r>
    </w:p>
    <w:p>
      <w:pPr>
        <w:spacing w:after="80" w:line="288" w:lineRule="auto"/>
      </w:pPr>
      <w:r>
        <w:rPr>
          <w:rFonts w:ascii="Malgun Gothic" w:hAnsi="Malgun Gothic" w:eastAsia="Malgun Gothic"/>
          <w:color w:val="202124"/>
          <w:sz w:val="18"/>
        </w:rPr>
        <w:t>트리거될 블록의 이벤트 이름</w:t>
      </w:r>
    </w:p>
    <w:p>
      <w:pPr>
        <w:spacing w:after="80" w:line="288" w:lineRule="auto"/>
      </w:pPr>
      <w:r>
        <w:rPr>
          <w:rFonts w:ascii="Malgun Gothic" w:hAnsi="Malgun Gothic" w:eastAsia="Malgun Gothic"/>
          <w:color w:val="202124"/>
          <w:sz w:val="18"/>
        </w:rPr>
        <w:t>lunch_notification</w:t>
      </w:r>
    </w:p>
    <w:p>
      <w:pPr>
        <w:spacing w:after="20"/>
      </w:pPr>
    </w:p>
    <w:p>
      <w:pPr>
        <w:spacing w:after="20"/>
      </w:pPr>
    </w:p>
    <w:p>
      <w:pPr>
        <w:spacing w:after="80" w:line="288" w:lineRule="auto"/>
      </w:pPr>
      <w:r>
        <w:rPr>
          <w:rFonts w:ascii="Malgun Gothic" w:hAnsi="Malgun Gothic" w:eastAsia="Malgun Gothic"/>
          <w:color w:val="202124"/>
          <w:sz w:val="18"/>
        </w:rPr>
        <w:t>특정 조건에서 알림을 발송하지 않는 방법 (예외 처리)</w:t>
      </w:r>
    </w:p>
    <w:p>
      <w:pPr>
        <w:spacing w:after="80" w:line="288" w:lineRule="auto"/>
      </w:pPr>
      <w:r>
        <w:rPr>
          <w:rFonts w:ascii="Malgun Gothic" w:hAnsi="Malgun Gothic" w:eastAsia="Malgun Gothic"/>
          <w:color w:val="202124"/>
          <w:sz w:val="18"/>
        </w:rPr>
        <w:t>주말이나 공휴일 등 알림 메시지를 발송하고 싶지 않은 상황이 있다면, 이벤트 API 호출에 대한 응답으로 빈 말풍선을 반환해 주시면 됩니다. 아래 예시와 같이 "outputs" 배열을 비워두면 유저에게 메시지가 발송되지 않습니다.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"version": "2.0",</w:t>
      </w:r>
    </w:p>
    <w:p>
      <w:pPr>
        <w:spacing w:after="80" w:line="288" w:lineRule="auto"/>
      </w:pPr>
      <w:r>
        <w:rPr>
          <w:rFonts w:ascii="Malgun Gothic" w:hAnsi="Malgun Gothic" w:eastAsia="Malgun Gothic"/>
          <w:color w:val="202124"/>
          <w:sz w:val="18"/>
        </w:rPr>
        <w:t xml:space="preserve">    "template": {</w:t>
      </w:r>
    </w:p>
    <w:p>
      <w:pPr>
        <w:spacing w:after="80" w:line="288" w:lineRule="auto"/>
      </w:pPr>
      <w:r>
        <w:rPr>
          <w:rFonts w:ascii="Malgun Gothic" w:hAnsi="Malgun Gothic" w:eastAsia="Malgun Gothic"/>
          <w:color w:val="202124"/>
          <w:sz w:val="18"/>
        </w:rPr>
        <w:t xml:space="preserve">        "outputs":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Consolas" w:hAnsi="Consolas" w:eastAsia="Consolas"/>
          <w:color w:val="202124"/>
          <w:sz w:val="17"/>
        </w:rPr>
        <w:t>}</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알림 설정 유도 방법</w:t>
      </w:r>
    </w:p>
    <w:p>
      <w:pPr>
        <w:spacing w:after="80" w:line="288" w:lineRule="auto"/>
      </w:pPr>
      <w:r>
        <w:rPr>
          <w:rFonts w:ascii="Malgun Gothic" w:hAnsi="Malgun Gothic" w:eastAsia="Malgun Gothic"/>
          <w:color w:val="202124"/>
          <w:sz w:val="18"/>
        </w:rPr>
        <w:t>제공하려는 알림과 연관된 응답 시 봇 설정 바로가기 액션 타입 (settings) 버튼을 제공하여 알림 설정을 유도하거나 신규 기능인 경우 이벤트 API를 사용하여 선톡을 발송하여 설정을 유도할 수 있습니다.</w:t>
      </w:r>
    </w:p>
    <w:p>
      <w:pPr>
        <w:spacing w:after="80" w:line="288" w:lineRule="auto"/>
      </w:pPr>
      <w:r>
        <w:rPr>
          <w:rFonts w:ascii="Malgun Gothic" w:hAnsi="Malgun Gothic" w:eastAsia="Malgun Gothic"/>
          <w:color w:val="202124"/>
          <w:sz w:val="18"/>
        </w:rPr>
        <w:t>알림과 연관된 응답 시 설정 버튼 추가하여 유도 동선 예시)</w:t>
      </w:r>
    </w:p>
    <w:p>
      <w:pPr>
        <w:spacing w:after="20"/>
      </w:pPr>
    </w:p>
    <w:p>
      <w:pPr>
        <w:spacing w:after="80" w:line="288" w:lineRule="auto"/>
      </w:pPr>
      <w:r>
        <w:rPr>
          <w:rFonts w:ascii="Malgun Gothic" w:hAnsi="Malgun Gothic" w:eastAsia="Malgun Gothic"/>
          <w:color w:val="202124"/>
          <w:sz w:val="18"/>
        </w:rPr>
        <w:t>AI 챗봇 콜백 가이드 – 확장 정책 안내</w:t>
      </w:r>
    </w:p>
    <w:p>
      <w:pPr>
        <w:spacing w:after="80" w:line="288" w:lineRule="auto"/>
      </w:pPr>
      <w:r>
        <w:rPr>
          <w:rFonts w:ascii="Malgun Gothic" w:hAnsi="Malgun Gothic" w:eastAsia="Malgun Gothic"/>
          <w:color w:val="202124"/>
          <w:sz w:val="18"/>
        </w:rPr>
        <w:t>생성형 AI를 활용하는 챗봇은 응답 시간이 길어질 수 있는 특성을 고려해 콜백(Callback) 방식의 비동기 응답 처리 기능을 제공합니다.</w:t>
      </w:r>
    </w:p>
    <w:p>
      <w:pPr>
        <w:spacing w:after="80" w:line="288" w:lineRule="auto"/>
      </w:pPr>
      <w:r>
        <w:rPr>
          <w:rFonts w:ascii="Malgun Gothic" w:hAnsi="Malgun Gothic" w:eastAsia="Malgun Gothic"/>
          <w:color w:val="202124"/>
          <w:sz w:val="18"/>
        </w:rPr>
        <w:t>그룹 챗봇에는 채널 챗봇과는 다른 확장된 콜백 시간이 적용되며, 세부 정책은 다음과 같습니다.</w:t>
      </w:r>
    </w:p>
    <w:p>
      <w:pPr>
        <w:spacing w:after="80" w:line="288" w:lineRule="auto"/>
      </w:pPr>
      <w:r>
        <w:rPr>
          <w:rFonts w:ascii="Malgun Gothic" w:hAnsi="Malgun Gothic" w:eastAsia="Malgun Gothic"/>
          <w:color w:val="202124"/>
          <w:sz w:val="18"/>
        </w:rPr>
        <w:t>콜백 URL 유효 시간: 5분 (채널 챗봇의 경우 1분)</w:t>
      </w:r>
    </w:p>
    <w:p>
      <w:pPr>
        <w:spacing w:after="80" w:line="288" w:lineRule="auto"/>
      </w:pPr>
      <w:r>
        <w:rPr>
          <w:rFonts w:ascii="Malgun Gothic" w:hAnsi="Malgun Gothic" w:eastAsia="Malgun Gothic"/>
          <w:color w:val="202124"/>
          <w:sz w:val="18"/>
        </w:rPr>
        <w:t>콜백 호출 가능 횟수: 1회</w:t>
      </w:r>
    </w:p>
    <w:p>
      <w:pPr>
        <w:spacing w:after="20"/>
      </w:pPr>
    </w:p>
    <w:p>
      <w:pPr>
        <w:spacing w:after="80" w:line="288" w:lineRule="auto"/>
      </w:pPr>
      <w:r>
        <w:rPr>
          <w:rFonts w:ascii="Malgun Gothic" w:hAnsi="Malgun Gothic" w:eastAsia="Malgun Gothic"/>
          <w:color w:val="202124"/>
          <w:sz w:val="18"/>
        </w:rPr>
        <w:t>그 외 동작 방식 및 사용 규칙은 기존 카카오 콜백 가이드를 참고바랍니다.</w:t>
      </w:r>
    </w:p>
    <w:p>
      <w:pPr>
        <w:spacing w:after="80" w:line="288" w:lineRule="auto"/>
      </w:pPr>
      <w:r>
        <w:rPr>
          <w:rFonts w:ascii="Malgun Gothic" w:hAnsi="Malgun Gothic" w:eastAsia="Malgun Gothic"/>
          <w:color w:val="202124"/>
          <w:sz w:val="18"/>
        </w:rPr>
        <w:t>▶ 챗봇 공식 도움말 &gt; AI 챗봇 콜백 가이드</w:t>
      </w:r>
    </w:p>
    <w:p>
      <w:pPr>
        <w:spacing w:after="80" w:line="288" w:lineRule="auto"/>
      </w:pPr>
      <w:r>
        <w:rPr>
          <w:rFonts w:ascii="Malgun Gothic" w:hAnsi="Malgun Gothic" w:eastAsia="Malgun Gothic"/>
          <w:color w:val="202124"/>
          <w:sz w:val="18"/>
        </w:rPr>
        <w:t>이벤트 API 사용하기</w:t>
      </w:r>
    </w:p>
    <w:p>
      <w:pPr>
        <w:spacing w:after="80" w:line="288" w:lineRule="auto"/>
      </w:pPr>
      <w:r>
        <w:rPr>
          <w:rFonts w:ascii="Malgun Gothic" w:hAnsi="Malgun Gothic" w:eastAsia="Malgun Gothic"/>
          <w:color w:val="202124"/>
          <w:sz w:val="18"/>
        </w:rPr>
        <w:t>사용자가 먼저 챗봇에 대화를 요청하는 것이 아니라 챗봇이 먼저 사용자에게 메시지를 전송하기 위해서는 이벤트 API를 사용해야합니다. 이벤트 API는 알림 및 안내 등의 목적으로 사용할 수 있습니다. 아래 예제에서는 블록에 이벤트 이름을 설정하고 이벤트 API를 통해 메시지를 발송해보겠습니다.</w:t>
      </w:r>
    </w:p>
    <w:p>
      <w:pPr>
        <w:spacing w:after="80" w:line="288" w:lineRule="auto"/>
      </w:pPr>
      <w:r>
        <w:rPr>
          <w:rFonts w:ascii="Malgun Gothic" w:hAnsi="Malgun Gothic" w:eastAsia="Malgun Gothic"/>
          <w:color w:val="202124"/>
          <w:sz w:val="18"/>
        </w:rPr>
        <w:t>▶ 챗봇 공식 도움말 &gt; 이벤트 API 바로가기</w:t>
      </w:r>
    </w:p>
    <w:p>
      <w:pPr>
        <w:spacing w:after="20"/>
      </w:pPr>
    </w:p>
    <w:p>
      <w:pPr>
        <w:spacing w:after="80" w:line="288" w:lineRule="auto"/>
      </w:pPr>
      <w:r>
        <w:rPr>
          <w:rFonts w:ascii="Malgun Gothic" w:hAnsi="Malgun Gothic" w:eastAsia="Malgun Gothic"/>
          <w:color w:val="202124"/>
          <w:sz w:val="18"/>
        </w:rPr>
        <w:t>블록에 이벤트 이름 설정</w:t>
      </w:r>
    </w:p>
    <w:p>
      <w:pPr>
        <w:spacing w:after="80" w:line="288" w:lineRule="auto"/>
      </w:pPr>
      <w:r>
        <w:rPr>
          <w:rFonts w:ascii="Malgun Gothic" w:hAnsi="Malgun Gothic" w:eastAsia="Malgun Gothic"/>
          <w:color w:val="202124"/>
          <w:sz w:val="18"/>
        </w:rPr>
        <w:t>이벤트 API로 챗봇이 사용자에게 먼저 메시지를 보내기 위해서는 어떤 블록을(메시지 내용) 전송할지를 설정해야합니다. 이벤트 API는 블록에 이벤트 이름을 지정하고 해당 블록의 내용을 메시지로 발송할 수 있습니다.</w:t>
      </w:r>
    </w:p>
    <w:p>
      <w:pPr>
        <w:spacing w:after="80" w:line="288" w:lineRule="auto"/>
      </w:pPr>
      <w:r>
        <w:rPr>
          <w:rFonts w:ascii="Malgun Gothic" w:hAnsi="Malgun Gothic" w:eastAsia="Malgun Gothic"/>
          <w:color w:val="202124"/>
          <w:sz w:val="18"/>
        </w:rPr>
        <w:t>블록에 이벤트 이름을 설정하려면 챗봇 관리자센터 &gt; 주말 Sweet Hour 이벤트 &gt; […](더보기 버튼) &gt; [이벤트 설정] 을 눌러주세요.</w:t>
      </w:r>
    </w:p>
    <w:p>
      <w:pPr>
        <w:spacing w:after="20"/>
      </w:pPr>
    </w:p>
    <w:p>
      <w:pPr>
        <w:spacing w:after="80" w:line="288" w:lineRule="auto"/>
      </w:pPr>
      <w:r>
        <w:rPr>
          <w:rFonts w:ascii="Malgun Gothic" w:hAnsi="Malgun Gothic" w:eastAsia="Malgun Gothic"/>
          <w:color w:val="202124"/>
          <w:sz w:val="18"/>
        </w:rPr>
        <w:t>그림 7. 이벤트 설정 화면. …(더보기)를 누르고 이벤트 설정을 누름.</w:t>
      </w:r>
    </w:p>
    <w:p>
      <w:pPr>
        <w:spacing w:after="80" w:line="288" w:lineRule="auto"/>
      </w:pPr>
      <w:r>
        <w:rPr>
          <w:rFonts w:ascii="Malgun Gothic" w:hAnsi="Malgun Gothic" w:eastAsia="Malgun Gothic"/>
          <w:color w:val="202124"/>
          <w:sz w:val="18"/>
        </w:rPr>
        <w:t>이벤트 설정 팝업에서 sweet_hour_event와 같이 이벤트 API에서 사용할 이벤트 이름을 입력한 뒤 엔터를 누르고 [확인] 버튼을 눌러주세요.</w:t>
      </w:r>
    </w:p>
    <w:p>
      <w:pPr>
        <w:spacing w:after="20"/>
      </w:pPr>
    </w:p>
    <w:p>
      <w:pPr>
        <w:spacing w:after="80" w:line="288" w:lineRule="auto"/>
      </w:pPr>
      <w:r>
        <w:rPr>
          <w:rFonts w:ascii="Malgun Gothic" w:hAnsi="Malgun Gothic" w:eastAsia="Malgun Gothic"/>
          <w:color w:val="202124"/>
          <w:sz w:val="18"/>
        </w:rPr>
        <w:t>그림 8. 이벤트 이름 설정 화면. sweet_hour_event로 이벤트 이름을 지정하는 예시.</w:t>
      </w:r>
    </w:p>
    <w:p>
      <w:pPr>
        <w:spacing w:after="20"/>
      </w:pPr>
    </w:p>
    <w:p>
      <w:pPr>
        <w:spacing w:after="80" w:line="288" w:lineRule="auto"/>
      </w:pPr>
      <w:r>
        <w:rPr>
          <w:rFonts w:ascii="Malgun Gothic" w:hAnsi="Malgun Gothic" w:eastAsia="Malgun Gothic"/>
          <w:color w:val="202124"/>
          <w:sz w:val="18"/>
        </w:rPr>
        <w:t>이벤트 API 호출</w:t>
      </w:r>
    </w:p>
    <w:p>
      <w:pPr>
        <w:spacing w:after="80" w:line="288" w:lineRule="auto"/>
      </w:pPr>
      <w:r>
        <w:rPr>
          <w:rFonts w:ascii="Malgun Gothic" w:hAnsi="Malgun Gothic" w:eastAsia="Malgun Gothic"/>
          <w:color w:val="202124"/>
          <w:sz w:val="18"/>
        </w:rPr>
        <w:t>📌참고사항:</w:t>
      </w:r>
    </w:p>
    <w:p>
      <w:pPr>
        <w:spacing w:after="80" w:line="288" w:lineRule="auto"/>
      </w:pPr>
      <w:r>
        <w:rPr>
          <w:rFonts w:ascii="Malgun Gothic" w:hAnsi="Malgun Gothic" w:eastAsia="Malgun Gothic"/>
          <w:color w:val="202124"/>
          <w:sz w:val="18"/>
        </w:rPr>
        <w:t>이벤트 API 발송을 위한 무료 요금제 등록을 메일(chatbot@kakaocorp.com)로 신청해주세요.</w:t>
      </w:r>
    </w:p>
    <w:p>
      <w:pPr>
        <w:spacing w:after="80" w:line="288" w:lineRule="auto"/>
      </w:pPr>
      <w:r>
        <w:rPr>
          <w:rFonts w:ascii="Malgun Gothic" w:hAnsi="Malgun Gothic" w:eastAsia="Malgun Gothic"/>
          <w:color w:val="202124"/>
          <w:sz w:val="18"/>
        </w:rPr>
        <w:t>블록에 이벤트 이름 설정이 완료되면, 이벤트 API를 통해 챗봇이 먼저 카카오톡 팀채팅방에 메시지를 전송할 수 있습니다. API 호출 방법은 아래와 같습니다.</w:t>
      </w:r>
    </w:p>
    <w:p>
      <w:pPr>
        <w:spacing w:after="80" w:line="288" w:lineRule="auto"/>
      </w:pPr>
      <w:r>
        <w:rPr>
          <w:rFonts w:ascii="Consolas" w:hAnsi="Consolas" w:eastAsia="Consolas"/>
          <w:color w:val="202124"/>
          <w:sz w:val="17"/>
        </w:rPr>
        <w:t>curl --request POST \</w:t>
      </w:r>
    </w:p>
    <w:p>
      <w:pPr>
        <w:spacing w:after="80" w:line="288" w:lineRule="auto"/>
      </w:pPr>
      <w:r>
        <w:rPr>
          <w:rFonts w:ascii="Malgun Gothic" w:hAnsi="Malgun Gothic" w:eastAsia="Malgun Gothic"/>
          <w:color w:val="202124"/>
          <w:sz w:val="18"/>
        </w:rPr>
        <w:t xml:space="preserve">  --url 'https://bot-api.kakao.com/v2/bots/{botId}/group' \</w:t>
      </w:r>
    </w:p>
    <w:p>
      <w:pPr>
        <w:spacing w:after="80" w:line="288" w:lineRule="auto"/>
      </w:pPr>
      <w:r>
        <w:rPr>
          <w:rFonts w:ascii="Malgun Gothic" w:hAnsi="Malgun Gothic" w:eastAsia="Malgun Gothic"/>
          <w:color w:val="202124"/>
          <w:sz w:val="18"/>
        </w:rPr>
        <w:t xml:space="preserve">  --header 'Authorization: KakaoAK {REST API Key}' \</w:t>
      </w:r>
    </w:p>
    <w:p>
      <w:pPr>
        <w:spacing w:after="80" w:line="288" w:lineRule="auto"/>
      </w:pPr>
      <w:r>
        <w:rPr>
          <w:rFonts w:ascii="Malgun Gothic" w:hAnsi="Malgun Gothic" w:eastAsia="Malgun Gothic"/>
          <w:color w:val="202124"/>
          <w:sz w:val="18"/>
        </w:rPr>
        <w:t xml:space="preserve">  --header 'Content-Type: application/json' \</w:t>
      </w:r>
    </w:p>
    <w:p>
      <w:pPr>
        <w:spacing w:after="80" w:line="288" w:lineRule="auto"/>
      </w:pPr>
      <w:r>
        <w:rPr>
          <w:rFonts w:ascii="Malgun Gothic" w:hAnsi="Malgun Gothic" w:eastAsia="Malgun Gothic"/>
          <w:color w:val="202124"/>
          <w:sz w:val="18"/>
        </w:rPr>
        <w:t xml:space="preserve">  --data '{</w:t>
      </w:r>
    </w:p>
    <w:p>
      <w:pPr>
        <w:spacing w:after="80" w:line="288" w:lineRule="auto"/>
      </w:pPr>
      <w:r>
        <w:rPr>
          <w:rFonts w:ascii="Malgun Gothic" w:hAnsi="Malgun Gothic" w:eastAsia="Malgun Gothic"/>
          <w:color w:val="202124"/>
          <w:sz w:val="18"/>
        </w:rPr>
        <w:tab/>
        <w:t>"chat": [</w:t>
      </w:r>
    </w:p>
    <w:p>
      <w:pPr>
        <w:spacing w:after="80" w:line="288" w:lineRule="auto"/>
      </w:pPr>
      <w:r>
        <w:rPr>
          <w:rFonts w:ascii="Malgun Gothic" w:hAnsi="Malgun Gothic" w:eastAsia="Malgun Gothic"/>
          <w:color w:val="202124"/>
          <w:sz w:val="18"/>
        </w:rPr>
        <w:tab/>
        <w:tab/>
        <w:t>{</w:t>
      </w:r>
    </w:p>
    <w:p>
      <w:pPr>
        <w:spacing w:after="80" w:line="288" w:lineRule="auto"/>
      </w:pPr>
      <w:r>
        <w:rPr>
          <w:rFonts w:ascii="Malgun Gothic" w:hAnsi="Malgun Gothic" w:eastAsia="Malgun Gothic"/>
          <w:color w:val="202124"/>
          <w:sz w:val="18"/>
        </w:rPr>
        <w:tab/>
        <w:tab/>
        <w:tab/>
        <w:t>"id": "9d5c0b531ce5015c54e5dca368236e3fe3613e9297319bf57116860068b5035081",</w:t>
      </w:r>
    </w:p>
    <w:p>
      <w:pPr>
        <w:spacing w:after="80" w:line="288" w:lineRule="auto"/>
      </w:pPr>
      <w:r>
        <w:rPr>
          <w:rFonts w:ascii="Malgun Gothic" w:hAnsi="Malgun Gothic" w:eastAsia="Malgun Gothic"/>
          <w:color w:val="202124"/>
          <w:sz w:val="18"/>
        </w:rPr>
        <w:tab/>
        <w:tab/>
        <w:tab/>
        <w:t>"type": "botGroupKey"</w:t>
      </w:r>
    </w:p>
    <w:p>
      <w:pPr>
        <w:spacing w:after="80" w:line="288" w:lineRule="auto"/>
      </w:pPr>
      <w:r>
        <w:rPr>
          <w:rFonts w:ascii="Malgun Gothic" w:hAnsi="Malgun Gothic" w:eastAsia="Malgun Gothic"/>
          <w:color w:val="202124"/>
          <w:sz w:val="18"/>
        </w:rPr>
        <w:tab/>
        <w:tab/>
        <w:t>}</w:t>
      </w:r>
    </w:p>
    <w:p>
      <w:pPr>
        <w:spacing w:after="80" w:line="288" w:lineRule="auto"/>
      </w:pPr>
      <w:r>
        <w:rPr>
          <w:rFonts w:ascii="Malgun Gothic" w:hAnsi="Malgun Gothic" w:eastAsia="Malgun Gothic"/>
          <w:color w:val="202124"/>
          <w:sz w:val="18"/>
        </w:rPr>
        <w:tab/>
        <w:t>],</w:t>
      </w:r>
    </w:p>
    <w:p>
      <w:pPr>
        <w:spacing w:after="80" w:line="288" w:lineRule="auto"/>
      </w:pPr>
      <w:r>
        <w:rPr>
          <w:rFonts w:ascii="Malgun Gothic" w:hAnsi="Malgun Gothic" w:eastAsia="Malgun Gothic"/>
          <w:color w:val="202124"/>
          <w:sz w:val="18"/>
        </w:rPr>
        <w:tab/>
        <w:t>"event": {</w:t>
      </w:r>
    </w:p>
    <w:p>
      <w:pPr>
        <w:spacing w:after="80" w:line="288" w:lineRule="auto"/>
      </w:pPr>
      <w:r>
        <w:rPr>
          <w:rFonts w:ascii="Malgun Gothic" w:hAnsi="Malgun Gothic" w:eastAsia="Malgun Gothic"/>
          <w:color w:val="202124"/>
          <w:sz w:val="18"/>
        </w:rPr>
        <w:tab/>
        <w:tab/>
        <w:t>"name": "sweet_hour_event",</w:t>
      </w:r>
    </w:p>
    <w:p>
      <w:pPr>
        <w:spacing w:after="80" w:line="288" w:lineRule="auto"/>
      </w:pPr>
      <w:r>
        <w:rPr>
          <w:rFonts w:ascii="Malgun Gothic" w:hAnsi="Malgun Gothic" w:eastAsia="Malgun Gothic"/>
          <w:color w:val="202124"/>
          <w:sz w:val="18"/>
        </w:rPr>
        <w:tab/>
        <w:tab/>
        <w:t>"data": {}</w:t>
      </w:r>
    </w:p>
    <w:p>
      <w:pPr>
        <w:spacing w:after="80" w:line="288" w:lineRule="auto"/>
      </w:pPr>
      <w:r>
        <w:rPr>
          <w:rFonts w:ascii="Malgun Gothic" w:hAnsi="Malgun Gothic" w:eastAsia="Malgun Gothic"/>
          <w:color w:val="202124"/>
          <w:sz w:val="18"/>
        </w:rPr>
        <w:tab/>
        <w:t>}</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6. 이벤트 메시지 발송 API curl 예시.</w:t>
      </w:r>
    </w:p>
    <w:p>
      <w:pPr>
        <w:spacing w:after="80" w:line="288" w:lineRule="auto"/>
      </w:pPr>
      <w:r>
        <w:rPr>
          <w:rFonts w:ascii="Malgun Gothic" w:hAnsi="Malgun Gothic" w:eastAsia="Malgun Gothic"/>
          <w:color w:val="202124"/>
          <w:sz w:val="18"/>
        </w:rPr>
        <w:t>📌참고사항:</w:t>
      </w:r>
    </w:p>
    <w:p>
      <w:pPr>
        <w:spacing w:after="80" w:line="288" w:lineRule="auto"/>
      </w:pPr>
      <w:r>
        <w:rPr>
          <w:rFonts w:ascii="Malgun Gothic" w:hAnsi="Malgun Gothic" w:eastAsia="Malgun Gothic"/>
          <w:color w:val="202124"/>
          <w:sz w:val="18"/>
        </w:rPr>
        <w:t xml:space="preserve"> 발송 시, 한번에 최대 100개의 채팅방에 발송할 수 있습니다. 발송 할 방이 100개를 초과하는 경우 여러번 분산해 발송을 해야합니다. Event API</w:t>
      </w:r>
    </w:p>
    <w:p>
      <w:pPr>
        <w:spacing w:after="20"/>
      </w:pPr>
    </w:p>
    <w:p>
      <w:pPr>
        <w:spacing w:after="80" w:line="288" w:lineRule="auto"/>
      </w:pPr>
      <w:r>
        <w:rPr>
          <w:rFonts w:ascii="Malgun Gothic" w:hAnsi="Malgun Gothic" w:eastAsia="Malgun Gothic"/>
          <w:color w:val="202124"/>
          <w:sz w:val="18"/>
        </w:rPr>
        <w:t>📌참고사항:</w:t>
      </w:r>
    </w:p>
    <w:p>
      <w:pPr>
        <w:spacing w:after="80" w:line="288" w:lineRule="auto"/>
      </w:pPr>
      <w:r>
        <w:rPr>
          <w:rFonts w:ascii="Malgun Gothic" w:hAnsi="Malgun Gothic" w:eastAsia="Malgun Gothic"/>
          <w:color w:val="202124"/>
          <w:sz w:val="18"/>
        </w:rPr>
        <w:t>운영 채널로 발송 시에는 botId, 개발 채널로 발송 시에는 botId 끝에 !를 붙여서 API를 호출해야합니다.</w:t>
      </w:r>
    </w:p>
    <w:p>
      <w:pPr>
        <w:spacing w:after="80" w:line="288" w:lineRule="auto"/>
      </w:pPr>
      <w:r>
        <w:rPr>
          <w:rFonts w:ascii="Malgun Gothic" w:hAnsi="Malgun Gothic" w:eastAsia="Malgun Gothic"/>
          <w:color w:val="202124"/>
          <w:sz w:val="18"/>
        </w:rPr>
        <w:t>운영 채널로 Event API 발송 시 : botId (예시. 667e5382f2b2f84cb555091c)</w:t>
      </w:r>
    </w:p>
    <w:p>
      <w:pPr>
        <w:spacing w:after="80" w:line="288" w:lineRule="auto"/>
      </w:pPr>
      <w:r>
        <w:rPr>
          <w:rFonts w:ascii="Malgun Gothic" w:hAnsi="Malgun Gothic" w:eastAsia="Malgun Gothic"/>
          <w:color w:val="202124"/>
          <w:sz w:val="18"/>
        </w:rPr>
        <w:t>개발 채널로 Event API 발송 시 : botid! (예시. 667e5382f2b2f84cb555091c!)</w:t>
      </w:r>
    </w:p>
    <w:p>
      <w:pPr>
        <w:spacing w:after="20"/>
      </w:pPr>
    </w:p>
    <w:p>
      <w:pPr>
        <w:spacing w:after="80" w:line="288" w:lineRule="auto"/>
      </w:pPr>
      <w:r>
        <w:rPr>
          <w:rFonts w:ascii="Malgun Gothic" w:hAnsi="Malgun Gothic" w:eastAsia="Malgun Gothic"/>
          <w:color w:val="202124"/>
          <w:sz w:val="18"/>
        </w:rPr>
        <w:t>이벤트 API를 호출하면 아래와 같이 Task ID가 포함된 Response를 받을 수 있습니다. 이 Task ID는 발송 성공 여부를 조회하는데 사용됩니다.</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ab/>
        <w:t>"taskId": "5f767a00-2ac6-408a-865b-be66ede611a2",</w:t>
      </w:r>
    </w:p>
    <w:p>
      <w:pPr>
        <w:spacing w:after="80" w:line="288" w:lineRule="auto"/>
      </w:pPr>
      <w:r>
        <w:rPr>
          <w:rFonts w:ascii="Malgun Gothic" w:hAnsi="Malgun Gothic" w:eastAsia="Malgun Gothic"/>
          <w:color w:val="202124"/>
          <w:sz w:val="18"/>
        </w:rPr>
        <w:tab/>
        <w:t>"status": "SUCCESS",</w:t>
      </w:r>
    </w:p>
    <w:p>
      <w:pPr>
        <w:spacing w:after="80" w:line="288" w:lineRule="auto"/>
      </w:pPr>
      <w:r>
        <w:rPr>
          <w:rFonts w:ascii="Malgun Gothic" w:hAnsi="Malgun Gothic" w:eastAsia="Malgun Gothic"/>
          <w:color w:val="202124"/>
          <w:sz w:val="18"/>
        </w:rPr>
        <w:tab/>
        <w:t>"timestamp": 1728382106745</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7. 이벤트 메시지 발송 API 호출 결과. taskId는 발송 성공 여부를 조회할 때 사용.</w:t>
      </w:r>
    </w:p>
    <w:p>
      <w:pPr>
        <w:spacing w:after="20"/>
      </w:pPr>
    </w:p>
    <w:p>
      <w:pPr>
        <w:spacing w:after="80" w:line="288" w:lineRule="auto"/>
      </w:pPr>
      <w:r>
        <w:rPr>
          <w:rFonts w:ascii="Malgun Gothic" w:hAnsi="Malgun Gothic" w:eastAsia="Malgun Gothic"/>
          <w:color w:val="202124"/>
          <w:sz w:val="18"/>
        </w:rPr>
        <w:t>API 호출 결과 카카오톡에서 아래와 같이 챗봇이 먼저 메시지를 전송하는 것을 확인할 수 있습니다.</w:t>
      </w:r>
    </w:p>
    <w:p>
      <w:pPr>
        <w:spacing w:after="20"/>
      </w:pPr>
    </w:p>
    <w:p>
      <w:pPr>
        <w:spacing w:after="80" w:line="288" w:lineRule="auto"/>
      </w:pPr>
      <w:r>
        <w:rPr>
          <w:rFonts w:ascii="Malgun Gothic" w:hAnsi="Malgun Gothic" w:eastAsia="Malgun Gothic"/>
          <w:color w:val="202124"/>
          <w:sz w:val="18"/>
        </w:rPr>
        <w:t>그림 9. 이벤트 API 호출 결과. 이벤트 이름에 해당하는 블록이 채팅방으로 전송됨.</w:t>
      </w:r>
    </w:p>
    <w:p>
      <w:pPr>
        <w:spacing w:after="20"/>
      </w:pPr>
    </w:p>
    <w:p>
      <w:pPr>
        <w:spacing w:after="80" w:line="288" w:lineRule="auto"/>
      </w:pPr>
      <w:r>
        <w:rPr>
          <w:rFonts w:ascii="Malgun Gothic" w:hAnsi="Malgun Gothic" w:eastAsia="Malgun Gothic"/>
          <w:color w:val="202124"/>
          <w:sz w:val="18"/>
        </w:rPr>
        <w:t>이벤트 API 결과 조회</w:t>
      </w:r>
    </w:p>
    <w:p>
      <w:pPr>
        <w:spacing w:after="80" w:line="288" w:lineRule="auto"/>
      </w:pPr>
      <w:r>
        <w:rPr>
          <w:rFonts w:ascii="Malgun Gothic" w:hAnsi="Malgun Gothic" w:eastAsia="Malgun Gothic"/>
          <w:color w:val="202124"/>
          <w:sz w:val="18"/>
        </w:rPr>
        <w:t>위에서 이벤트 API를 호출하면 Task ID를 받을 수 있었습니다. Task ID로 발송 성공 여부를 조회할 수 있습니다. (Task ID: 5f767a00-2ac6-408a-865b-be66ede611a2)</w:t>
      </w:r>
    </w:p>
    <w:p>
      <w:pPr>
        <w:spacing w:after="80" w:line="288" w:lineRule="auto"/>
      </w:pPr>
      <w:r>
        <w:rPr>
          <w:rFonts w:ascii="Consolas" w:hAnsi="Consolas" w:eastAsia="Consolas"/>
          <w:color w:val="202124"/>
          <w:sz w:val="17"/>
        </w:rPr>
        <w:t>curl --request GET \</w:t>
      </w:r>
    </w:p>
    <w:p>
      <w:pPr>
        <w:spacing w:after="80" w:line="288" w:lineRule="auto"/>
      </w:pPr>
      <w:r>
        <w:rPr>
          <w:rFonts w:ascii="Malgun Gothic" w:hAnsi="Malgun Gothic" w:eastAsia="Malgun Gothic"/>
          <w:color w:val="202124"/>
          <w:sz w:val="18"/>
        </w:rPr>
        <w:t xml:space="preserve">  --url https://bot-api.kakao.com/v1/tasks/5f767a00-2ac6-408a-865b-be66ede611a2</w:t>
      </w:r>
    </w:p>
    <w:p>
      <w:pPr>
        <w:spacing w:after="20"/>
      </w:pPr>
    </w:p>
    <w:p>
      <w:pPr>
        <w:spacing w:after="80" w:line="288" w:lineRule="auto"/>
      </w:pPr>
      <w:r>
        <w:rPr>
          <w:rFonts w:ascii="Malgun Gothic" w:hAnsi="Malgun Gothic" w:eastAsia="Malgun Gothic"/>
          <w:color w:val="202124"/>
          <w:sz w:val="18"/>
        </w:rPr>
        <w:t>표 8. 이벤트 API 결과 조회 Request.</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ab/>
        <w:t>"taskId": "5f767a00-2ac6-408a-865b-be66ede611a2",</w:t>
      </w:r>
    </w:p>
    <w:p>
      <w:pPr>
        <w:spacing w:after="80" w:line="288" w:lineRule="auto"/>
      </w:pPr>
      <w:r>
        <w:rPr>
          <w:rFonts w:ascii="Malgun Gothic" w:hAnsi="Malgun Gothic" w:eastAsia="Malgun Gothic"/>
          <w:color w:val="202124"/>
          <w:sz w:val="18"/>
        </w:rPr>
        <w:tab/>
        <w:t>"status": "ALL SUCCESS",</w:t>
      </w:r>
    </w:p>
    <w:p>
      <w:pPr>
        <w:spacing w:after="80" w:line="288" w:lineRule="auto"/>
      </w:pPr>
      <w:r>
        <w:rPr>
          <w:rFonts w:ascii="Malgun Gothic" w:hAnsi="Malgun Gothic" w:eastAsia="Malgun Gothic"/>
          <w:color w:val="202124"/>
          <w:sz w:val="18"/>
        </w:rPr>
        <w:tab/>
        <w:t>"allRequestCount": 1,</w:t>
      </w:r>
    </w:p>
    <w:p>
      <w:pPr>
        <w:spacing w:after="80" w:line="288" w:lineRule="auto"/>
      </w:pPr>
      <w:r>
        <w:rPr>
          <w:rFonts w:ascii="Malgun Gothic" w:hAnsi="Malgun Gothic" w:eastAsia="Malgun Gothic"/>
          <w:color w:val="202124"/>
          <w:sz w:val="18"/>
        </w:rPr>
        <w:tab/>
        <w:t>"successCount": 1,</w:t>
      </w:r>
    </w:p>
    <w:p>
      <w:pPr>
        <w:spacing w:after="80" w:line="288" w:lineRule="auto"/>
      </w:pPr>
      <w:r>
        <w:rPr>
          <w:rFonts w:ascii="Malgun Gothic" w:hAnsi="Malgun Gothic" w:eastAsia="Malgun Gothic"/>
          <w:color w:val="202124"/>
          <w:sz w:val="18"/>
        </w:rPr>
        <w:tab/>
        <w:t>"fail": {</w:t>
      </w:r>
    </w:p>
    <w:p>
      <w:pPr>
        <w:spacing w:after="80" w:line="288" w:lineRule="auto"/>
      </w:pPr>
      <w:r>
        <w:rPr>
          <w:rFonts w:ascii="Malgun Gothic" w:hAnsi="Malgun Gothic" w:eastAsia="Malgun Gothic"/>
          <w:color w:val="202124"/>
          <w:sz w:val="18"/>
        </w:rPr>
        <w:tab/>
        <w:tab/>
        <w:t>"count": 0,</w:t>
      </w:r>
    </w:p>
    <w:p>
      <w:pPr>
        <w:spacing w:after="80" w:line="288" w:lineRule="auto"/>
      </w:pPr>
      <w:r>
        <w:rPr>
          <w:rFonts w:ascii="Malgun Gothic" w:hAnsi="Malgun Gothic" w:eastAsia="Malgun Gothic"/>
          <w:color w:val="202124"/>
          <w:sz w:val="18"/>
        </w:rPr>
        <w:tab/>
        <w:tab/>
        <w:t>"list": []</w:t>
      </w:r>
    </w:p>
    <w:p>
      <w:pPr>
        <w:spacing w:after="80" w:line="288" w:lineRule="auto"/>
      </w:pPr>
      <w:r>
        <w:rPr>
          <w:rFonts w:ascii="Malgun Gothic" w:hAnsi="Malgun Gothic" w:eastAsia="Malgun Gothic"/>
          <w:color w:val="202124"/>
          <w:sz w:val="18"/>
        </w:rPr>
        <w:tab/>
        <w:t>}</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표 9. 이벤트 API 결과 조회 Response. 전체 발송에 성공했음을 알 수 있음.</w:t>
      </w:r>
    </w:p>
    <w:p>
      <w:pPr>
        <w:spacing w:after="80" w:line="288" w:lineRule="auto"/>
      </w:pPr>
      <w:r>
        <w:rPr>
          <w:rFonts w:ascii="Malgun Gothic" w:hAnsi="Malgun Gothic" w:eastAsia="Malgun Gothic"/>
          <w:color w:val="202124"/>
          <w:sz w:val="18"/>
        </w:rPr>
        <w:t xml:space="preserve"> 이벤트 API의 상세한 내용은 API - 이벤트 메시지 - 메시지 발송 섹션을 참고해주세요.</w:t>
      </w:r>
    </w:p>
    <w:p>
      <w:pPr>
        <w:spacing w:after="20"/>
      </w:pPr>
    </w:p>
    <w:p>
      <w:pPr>
        <w:spacing w:after="80" w:line="288" w:lineRule="auto"/>
      </w:pPr>
      <w:r>
        <w:rPr>
          <w:rFonts w:ascii="Malgun Gothic" w:hAnsi="Malgun Gothic" w:eastAsia="Malgun Gothic"/>
          <w:color w:val="202124"/>
          <w:sz w:val="18"/>
        </w:rPr>
        <w:t>URL 링크 버튼 클릭 시 유저 식별자 전달</w:t>
      </w:r>
    </w:p>
    <w:p>
      <w:pPr>
        <w:spacing w:after="80" w:line="288" w:lineRule="auto"/>
      </w:pPr>
      <w:r>
        <w:rPr>
          <w:rFonts w:ascii="Malgun Gothic" w:hAnsi="Malgun Gothic" w:eastAsia="Malgun Gothic"/>
          <w:color w:val="202124"/>
          <w:sz w:val="18"/>
        </w:rPr>
        <w:t>팀채팅방에서 유저가 챗봇의 URL 링크 버튼을 클릭하면, 유저 식별을 위한 파라미터가 자동으로 URL에 추가되고, 해당 URL은 유저에 의해 호출됩니다. 이를 통해 챗봇은 클릭한 유저를 식별하여 다양한 시나리오를 처리할 수 있습니다.</w:t>
      </w:r>
    </w:p>
    <w:p>
      <w:pPr>
        <w:spacing w:after="80" w:line="288" w:lineRule="auto"/>
      </w:pPr>
      <w:r>
        <w:rPr>
          <w:rFonts w:ascii="Malgun Gothic" w:hAnsi="Malgun Gothic" w:eastAsia="Malgun Gothic"/>
          <w:color w:val="202124"/>
          <w:sz w:val="18"/>
        </w:rPr>
        <w:t>적용 대상</w:t>
      </w:r>
    </w:p>
    <w:p>
      <w:pPr>
        <w:spacing w:after="80" w:line="288" w:lineRule="auto"/>
      </w:pPr>
      <w:r>
        <w:rPr>
          <w:rFonts w:ascii="Malgun Gothic" w:hAnsi="Malgun Gothic" w:eastAsia="Malgun Gothic"/>
          <w:color w:val="202124"/>
          <w:sz w:val="18"/>
        </w:rPr>
        <w:t>모든 카드의 일반 버튼</w:t>
      </w:r>
    </w:p>
    <w:p>
      <w:pPr>
        <w:spacing w:after="80" w:line="288" w:lineRule="auto"/>
      </w:pPr>
      <w:r>
        <w:rPr>
          <w:rFonts w:ascii="Malgun Gothic" w:hAnsi="Malgun Gothic" w:eastAsia="Malgun Gothic"/>
          <w:color w:val="202124"/>
          <w:sz w:val="18"/>
        </w:rPr>
        <w:t>리스트카드 헤더</w:t>
      </w:r>
    </w:p>
    <w:p>
      <w:pPr>
        <w:spacing w:after="80" w:line="288" w:lineRule="auto"/>
      </w:pPr>
      <w:r>
        <w:rPr>
          <w:rFonts w:ascii="Malgun Gothic" w:hAnsi="Malgun Gothic" w:eastAsia="Malgun Gothic"/>
          <w:color w:val="202124"/>
          <w:sz w:val="18"/>
        </w:rPr>
        <w:t>리스트카드 아이템</w:t>
      </w:r>
    </w:p>
    <w:p>
      <w:pPr>
        <w:spacing w:after="20"/>
      </w:pPr>
    </w:p>
    <w:p>
      <w:pPr>
        <w:spacing w:after="80" w:line="288" w:lineRule="auto"/>
      </w:pPr>
      <w:r>
        <w:rPr>
          <w:rFonts w:ascii="Malgun Gothic" w:hAnsi="Malgun Gothic" w:eastAsia="Malgun Gothic"/>
          <w:color w:val="202124"/>
          <w:sz w:val="18"/>
        </w:rPr>
        <w:t>전달되는 파라미터</w:t>
      </w:r>
    </w:p>
    <w:p>
      <w:pPr>
        <w:spacing w:after="80" w:line="288" w:lineRule="auto"/>
      </w:pPr>
      <w:r>
        <w:rPr>
          <w:rFonts w:ascii="Malgun Gothic" w:hAnsi="Malgun Gothic" w:eastAsia="Malgun Gothic"/>
          <w:color w:val="202124"/>
          <w:sz w:val="18"/>
        </w:rPr>
        <w:t>URL 버튼을 클릭하면 아래 3가지 정보가 자동으로 쿼리 파라미터로 전달됩니다</w:t>
      </w: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botUserKey</w:t>
      </w:r>
    </w:p>
    <w:p>
      <w:pPr>
        <w:spacing w:after="80" w:line="288" w:lineRule="auto"/>
      </w:pPr>
      <w:r>
        <w:rPr>
          <w:rFonts w:ascii="Malgun Gothic" w:hAnsi="Malgun Gothic" w:eastAsia="Malgun Gothic"/>
          <w:color w:val="202124"/>
          <w:sz w:val="18"/>
        </w:rPr>
        <w:t>챗봇 기준 사용자 ID</w:t>
      </w:r>
    </w:p>
    <w:p>
      <w:pPr>
        <w:spacing w:after="80" w:line="288" w:lineRule="auto"/>
      </w:pPr>
      <w:r>
        <w:rPr>
          <w:rFonts w:ascii="Malgun Gothic" w:hAnsi="Malgun Gothic" w:eastAsia="Malgun Gothic"/>
          <w:color w:val="202124"/>
          <w:sz w:val="18"/>
        </w:rPr>
        <w:t>appUserId</w:t>
      </w:r>
    </w:p>
    <w:p>
      <w:pPr>
        <w:spacing w:after="80" w:line="288" w:lineRule="auto"/>
      </w:pPr>
      <w:r>
        <w:rPr>
          <w:rFonts w:ascii="Malgun Gothic" w:hAnsi="Malgun Gothic" w:eastAsia="Malgun Gothic"/>
          <w:color w:val="202124"/>
          <w:sz w:val="18"/>
        </w:rPr>
        <w:t>앱 기준 유저 ID</w:t>
      </w:r>
    </w:p>
    <w:p>
      <w:pPr>
        <w:spacing w:after="80" w:line="288" w:lineRule="auto"/>
      </w:pPr>
      <w:r>
        <w:rPr>
          <w:rFonts w:ascii="Malgun Gothic" w:hAnsi="Malgun Gothic" w:eastAsia="Malgun Gothic"/>
          <w:color w:val="202124"/>
          <w:sz w:val="18"/>
        </w:rPr>
        <w:t>botGroupKey</w:t>
      </w:r>
    </w:p>
    <w:p>
      <w:pPr>
        <w:spacing w:after="80" w:line="288" w:lineRule="auto"/>
      </w:pPr>
      <w:r>
        <w:rPr>
          <w:rFonts w:ascii="Malgun Gothic" w:hAnsi="Malgun Gothic" w:eastAsia="Malgun Gothic"/>
          <w:color w:val="202124"/>
          <w:sz w:val="18"/>
        </w:rPr>
        <w:t>채팅방 ID</w:t>
      </w:r>
    </w:p>
    <w:p>
      <w:pPr>
        <w:spacing w:after="20"/>
      </w:pPr>
    </w:p>
    <w:p>
      <w:pPr>
        <w:spacing w:after="80" w:line="288" w:lineRule="auto"/>
      </w:pPr>
      <w:r>
        <w:rPr>
          <w:rFonts w:ascii="Malgun Gothic" w:hAnsi="Malgun Gothic" w:eastAsia="Malgun Gothic"/>
          <w:color w:val="202124"/>
          <w:sz w:val="18"/>
        </w:rPr>
        <w:t>URL 예시</w:t>
      </w:r>
    </w:p>
    <w:p>
      <w:pPr>
        <w:spacing w:after="80" w:line="288" w:lineRule="auto"/>
      </w:pPr>
      <w:r>
        <w:rPr>
          <w:rFonts w:ascii="Malgun Gothic" w:hAnsi="Malgun Gothic" w:eastAsia="Malgun Gothic"/>
          <w:color w:val="202124"/>
          <w:sz w:val="18"/>
        </w:rPr>
        <w:t>버튼에 설정한 URL:</w:t>
      </w:r>
    </w:p>
    <w:p>
      <w:pPr>
        <w:spacing w:after="80" w:line="288" w:lineRule="auto"/>
      </w:pPr>
      <w:r>
        <w:rPr>
          <w:rFonts w:ascii="Malgun Gothic" w:hAnsi="Malgun Gothic" w:eastAsia="Malgun Gothic"/>
          <w:color w:val="202124"/>
          <w:sz w:val="18"/>
        </w:rPr>
        <w:t>http://my-mbti-test.com</w:t>
      </w:r>
    </w:p>
    <w:p>
      <w:pPr>
        <w:spacing w:after="20"/>
      </w:pPr>
    </w:p>
    <w:p>
      <w:pPr>
        <w:spacing w:after="80" w:line="288" w:lineRule="auto"/>
      </w:pPr>
      <w:r>
        <w:rPr>
          <w:rFonts w:ascii="Malgun Gothic" w:hAnsi="Malgun Gothic" w:eastAsia="Malgun Gothic"/>
          <w:color w:val="202124"/>
          <w:sz w:val="18"/>
        </w:rPr>
        <w:t>유저가 브라우저로 호출하는 URL:</w:t>
      </w:r>
    </w:p>
    <w:p>
      <w:pPr>
        <w:spacing w:after="80" w:line="288" w:lineRule="auto"/>
      </w:pPr>
      <w:r>
        <w:rPr>
          <w:rFonts w:ascii="Malgun Gothic" w:hAnsi="Malgun Gothic" w:eastAsia="Malgun Gothic"/>
          <w:color w:val="202124"/>
          <w:sz w:val="18"/>
        </w:rPr>
        <w:t>http://my-mbti-test.com?botUserKey=bu1&amp;appUserId=1000&amp;botGroupKey=gk1</w:t>
      </w:r>
    </w:p>
    <w:p>
      <w:pPr>
        <w:spacing w:after="20"/>
      </w:pPr>
    </w:p>
    <w:p>
      <w:pPr>
        <w:spacing w:after="20"/>
      </w:pPr>
    </w:p>
    <w:p>
      <w:pPr>
        <w:spacing w:after="80" w:line="288" w:lineRule="auto"/>
      </w:pPr>
      <w:r>
        <w:rPr>
          <w:rFonts w:ascii="Malgun Gothic" w:hAnsi="Malgun Gothic" w:eastAsia="Malgun Gothic"/>
          <w:color w:val="202124"/>
          <w:sz w:val="18"/>
        </w:rPr>
        <w:t>설정 방법</w:t>
      </w:r>
    </w:p>
    <w:p>
      <w:pPr>
        <w:spacing w:after="80" w:line="288" w:lineRule="auto"/>
      </w:pPr>
      <w:r>
        <w:rPr>
          <w:rFonts w:ascii="Malgun Gothic" w:hAnsi="Malgun Gothic" w:eastAsia="Malgun Gothic"/>
          <w:color w:val="202124"/>
          <w:sz w:val="18"/>
        </w:rPr>
        <w:t>블록의 응답 설정에서 버튼에 URL 링크를 설정하면 기능이 동작됩니다.</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API</w:t>
      </w:r>
    </w:p>
    <w:p>
      <w:pPr>
        <w:spacing w:after="80" w:line="288" w:lineRule="auto"/>
      </w:pPr>
      <w:r>
        <w:rPr>
          <w:rFonts w:ascii="Malgun Gothic" w:hAnsi="Malgun Gothic" w:eastAsia="Malgun Gothic"/>
          <w:color w:val="202124"/>
          <w:sz w:val="18"/>
        </w:rPr>
        <w:t>RESTful API: 챗봇 API는 RESTful API 규격을 지향합니다.</w:t>
      </w:r>
    </w:p>
    <w:p>
      <w:pPr>
        <w:spacing w:after="80" w:line="288" w:lineRule="auto"/>
      </w:pPr>
      <w:r>
        <w:rPr>
          <w:rFonts w:ascii="Malgun Gothic" w:hAnsi="Malgun Gothic" w:eastAsia="Malgun Gothic"/>
          <w:color w:val="202124"/>
          <w:sz w:val="18"/>
        </w:rPr>
        <w:t>Content Type: application/json 입니다.</w:t>
      </w:r>
    </w:p>
    <w:p>
      <w:pPr>
        <w:spacing w:after="80" w:line="288" w:lineRule="auto"/>
      </w:pPr>
      <w:r>
        <w:rPr>
          <w:rFonts w:ascii="Malgun Gothic" w:hAnsi="Malgun Gothic" w:eastAsia="Malgun Gothic"/>
          <w:color w:val="202124"/>
          <w:sz w:val="18"/>
        </w:rPr>
        <w:t>Charset: 요청 시 파라미터 및 메시지는 'UTF-8'로 인코딩되어야 합니다. 또한 응답 메시지는 'UTF-8'로 인코딩되어 있습니다.</w:t>
      </w:r>
    </w:p>
    <w:p>
      <w:pPr>
        <w:spacing w:after="20"/>
      </w:pPr>
    </w:p>
    <w:p>
      <w:pPr>
        <w:spacing w:after="80" w:line="288" w:lineRule="auto"/>
      </w:pPr>
      <w:r>
        <w:rPr>
          <w:rFonts w:ascii="Malgun Gothic" w:hAnsi="Malgun Gothic" w:eastAsia="Malgun Gothic"/>
          <w:color w:val="202124"/>
          <w:sz w:val="18"/>
        </w:rPr>
        <w:t>인증</w:t>
      </w:r>
    </w:p>
    <w:p>
      <w:pPr>
        <w:spacing w:after="80" w:line="288" w:lineRule="auto"/>
      </w:pPr>
      <w:r>
        <w:rPr>
          <w:rFonts w:ascii="Malgun Gothic" w:hAnsi="Malgun Gothic" w:eastAsia="Malgun Gothic"/>
          <w:color w:val="202124"/>
          <w:sz w:val="18"/>
        </w:rPr>
        <w:t>API 인증 방식은 카카오 디벨로퍼스 앱 키 방식과 앱 키 발급 제한 시 챗봇 키 방식으로 2가지 방식이 있습니다. 상황에 따라 한 가지 방식을 선택합니다.</w:t>
      </w:r>
    </w:p>
    <w:p>
      <w:pPr>
        <w:spacing w:after="80" w:line="288" w:lineRule="auto"/>
      </w:pPr>
      <w:r>
        <w:rPr>
          <w:rFonts w:ascii="Malgun Gothic" w:hAnsi="Malgun Gothic" w:eastAsia="Malgun Gothic"/>
          <w:color w:val="202124"/>
          <w:sz w:val="18"/>
        </w:rPr>
        <w:t>카카오 디벨로퍼스 앱 키 방식 (사업자인 경우)</w:t>
      </w:r>
    </w:p>
    <w:p>
      <w:pPr>
        <w:spacing w:after="80" w:line="288" w:lineRule="auto"/>
      </w:pPr>
      <w:r>
        <w:rPr>
          <w:rFonts w:ascii="Malgun Gothic" w:hAnsi="Malgun Gothic" w:eastAsia="Malgun Gothic"/>
          <w:color w:val="202124"/>
          <w:sz w:val="18"/>
        </w:rPr>
        <w:t>API 호출 시 Authorization 헤더가 필요합니다. REST API Key는 봇이 연결된 채널과 해당 채널에 연결된 앱의 키를 사용하며, 카카오 디벨로퍼스에서 확인할 수 있습니다.</w:t>
      </w:r>
    </w:p>
    <w:p>
      <w:pPr>
        <w:spacing w:after="80" w:line="288" w:lineRule="auto"/>
      </w:pPr>
      <w:r>
        <w:rPr>
          <w:rFonts w:ascii="Malgun Gothic" w:hAnsi="Malgun Gothic" w:eastAsia="Malgun Gothic"/>
          <w:color w:val="202124"/>
          <w:sz w:val="18"/>
        </w:rPr>
        <w:t>이 값을 확인하여 Authorization 헤더를 추가합니다.</w:t>
      </w:r>
    </w:p>
    <w:p>
      <w:pPr>
        <w:spacing w:after="80" w:line="288" w:lineRule="auto"/>
      </w:pPr>
      <w:r>
        <w:rPr>
          <w:rFonts w:ascii="Consolas" w:hAnsi="Consolas" w:eastAsia="Consolas"/>
          <w:color w:val="202124"/>
          <w:sz w:val="17"/>
        </w:rPr>
        <w:t>Authorization: KakaoAK {REST API Key}</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그림 10. 카카오 디벨로퍼스 에서 REST API 키 조회 화면.</w:t>
      </w:r>
    </w:p>
    <w:p>
      <w:pPr>
        <w:spacing w:after="80" w:line="288" w:lineRule="auto"/>
      </w:pPr>
      <w:r>
        <w:rPr>
          <w:rFonts w:ascii="Malgun Gothic" w:hAnsi="Malgun Gothic" w:eastAsia="Malgun Gothic"/>
          <w:color w:val="202124"/>
          <w:sz w:val="18"/>
        </w:rPr>
        <w:t>앱 키 발급 제한 시 챗봇키 방식 (개인인 경우)</w:t>
      </w:r>
    </w:p>
    <w:p>
      <w:pPr>
        <w:spacing w:after="80" w:line="288" w:lineRule="auto"/>
      </w:pPr>
      <w:r>
        <w:rPr>
          <w:rFonts w:ascii="Malgun Gothic" w:hAnsi="Malgun Gothic" w:eastAsia="Malgun Gothic"/>
          <w:color w:val="202124"/>
          <w:sz w:val="18"/>
        </w:rPr>
        <w:t>위와 동일하게 API 호출 시 Authorization 헤더가 필요합니다. 카카오 디벨로퍼스 앱 키 발급이 제한된 사용자는 chatbot@kakaocorp.com 메일로 신청하여 별도의 키를 발급받아야 합니다.</w:t>
      </w:r>
    </w:p>
    <w:p>
      <w:pPr>
        <w:spacing w:after="80" w:line="288" w:lineRule="auto"/>
      </w:pPr>
      <w:r>
        <w:rPr>
          <w:rFonts w:ascii="Malgun Gothic" w:hAnsi="Malgun Gothic" w:eastAsia="Malgun Gothic"/>
          <w:color w:val="202124"/>
          <w:sz w:val="18"/>
        </w:rPr>
        <w:t>해당 메일을 통해 전달받은 키를 확인하여 Authorization 헤더를 추가합니다.</w:t>
      </w:r>
    </w:p>
    <w:p>
      <w:pPr>
        <w:spacing w:after="80" w:line="288" w:lineRule="auto"/>
      </w:pPr>
      <w:r>
        <w:rPr>
          <w:rFonts w:ascii="Consolas" w:hAnsi="Consolas" w:eastAsia="Consolas"/>
          <w:color w:val="202124"/>
          <w:sz w:val="17"/>
        </w:rPr>
        <w:t>Authorization: KakaoBK {REST API Key}</w:t>
      </w:r>
    </w:p>
    <w:p>
      <w:pPr>
        <w:spacing w:after="20"/>
      </w:pPr>
    </w:p>
    <w:p>
      <w:pPr>
        <w:spacing w:after="20"/>
      </w:pPr>
    </w:p>
    <w:p>
      <w:pPr>
        <w:spacing w:after="80" w:line="288" w:lineRule="auto"/>
      </w:pPr>
      <w:r>
        <w:rPr>
          <w:rFonts w:ascii="Malgun Gothic" w:hAnsi="Malgun Gothic" w:eastAsia="Malgun Gothic"/>
          <w:color w:val="202124"/>
          <w:sz w:val="18"/>
        </w:rPr>
        <w:t>호스트</w:t>
      </w:r>
    </w:p>
    <w:p>
      <w:pPr>
        <w:spacing w:after="80" w:line="288" w:lineRule="auto"/>
      </w:pPr>
      <w:r>
        <w:rPr>
          <w:rFonts w:ascii="Malgun Gothic" w:hAnsi="Malgun Gothic" w:eastAsia="Malgun Gothic"/>
          <w:color w:val="202124"/>
          <w:sz w:val="18"/>
        </w:rPr>
        <w:t>운영 환경 호스트는 https://bot-api.kakao.com 입니다.</w:t>
      </w:r>
    </w:p>
    <w:p>
      <w:pPr>
        <w:spacing w:after="20"/>
      </w:pPr>
    </w:p>
    <w:p>
      <w:pPr>
        <w:spacing w:after="80" w:line="288" w:lineRule="auto"/>
      </w:pPr>
      <w:r>
        <w:rPr>
          <w:rFonts w:ascii="Malgun Gothic" w:hAnsi="Malgun Gothic" w:eastAsia="Malgun Gothic"/>
          <w:color w:val="202124"/>
          <w:sz w:val="18"/>
        </w:rPr>
        <w:t>챗봇이 참여하고 있는 채팅방 정보 API</w:t>
      </w:r>
    </w:p>
    <w:p>
      <w:pPr>
        <w:spacing w:after="80" w:line="288" w:lineRule="auto"/>
      </w:pPr>
      <w:r>
        <w:rPr>
          <w:rFonts w:ascii="Malgun Gothic" w:hAnsi="Malgun Gothic" w:eastAsia="Malgun Gothic"/>
          <w:color w:val="202124"/>
          <w:sz w:val="18"/>
        </w:rPr>
        <w:t>채팅방에서 챗봇이 입장한 방 리스트와 선톡 ON/OFF 여부(챗봇이 event api로 발송한 선톡 메시지를 수신할지 여부 설정)를 조회할 수 있는 API입니다. lastBotGroupKey를 넣지 않고 요청을 넣으면 방 리스트의 첫 번째 페이지를 얻을 수 있습니다. 그리고 hasNext 응답 필드가 true인 경우, lastBotGroupKey 응답 필드를 다음 요청의 파라미터로 입력하면 다음 페이지들을 이어서 조회할 수 있습니다.</w:t>
      </w:r>
    </w:p>
    <w:p>
      <w:pPr>
        <w:spacing w:after="80" w:line="288" w:lineRule="auto"/>
      </w:pPr>
      <w:r>
        <w:rPr>
          <w:rFonts w:ascii="Malgun Gothic" w:hAnsi="Malgun Gothic" w:eastAsia="Malgun Gothic"/>
          <w:color w:val="202124"/>
          <w:sz w:val="18"/>
        </w:rPr>
        <w:t>엔드포인트</w:t>
      </w:r>
    </w:p>
    <w:p>
      <w:pPr>
        <w:spacing w:after="80" w:line="288" w:lineRule="auto"/>
      </w:pPr>
      <w:r>
        <w:rPr>
          <w:rFonts w:ascii="Consolas" w:hAnsi="Consolas" w:eastAsia="Consolas"/>
          <w:color w:val="202124"/>
          <w:sz w:val="17"/>
        </w:rPr>
        <w:t>GET /v3/bots/{botId}/group-chat-rooms</w:t>
      </w:r>
    </w:p>
    <w:p>
      <w:pPr>
        <w:spacing w:after="80" w:line="288" w:lineRule="auto"/>
      </w:pPr>
      <w:r>
        <w:rPr>
          <w:rFonts w:ascii="Malgun Gothic" w:hAnsi="Malgun Gothic" w:eastAsia="Malgun Gothic"/>
          <w:color w:val="202124"/>
          <w:sz w:val="18"/>
        </w:rPr>
        <w:t>파라미터</w:t>
      </w:r>
    </w:p>
    <w:p>
      <w:pPr>
        <w:spacing w:after="80" w:line="288" w:lineRule="auto"/>
      </w:pPr>
      <w:r>
        <w:rPr>
          <w:rFonts w:ascii="Malgun Gothic" w:hAnsi="Malgun Gothic" w:eastAsia="Malgun Gothic"/>
          <w:color w:val="202124"/>
          <w:sz w:val="18"/>
        </w:rPr>
        <w:t>구분</w:t>
      </w: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타입</w:t>
      </w:r>
    </w:p>
    <w:p>
      <w:pPr>
        <w:spacing w:after="80" w:line="288" w:lineRule="auto"/>
      </w:pPr>
      <w:r>
        <w:rPr>
          <w:rFonts w:ascii="Malgun Gothic" w:hAnsi="Malgun Gothic" w:eastAsia="Malgun Gothic"/>
          <w:color w:val="202124"/>
          <w:sz w:val="18"/>
        </w:rPr>
        <w:t>필수 여부</w:t>
      </w:r>
    </w:p>
    <w:p>
      <w:pPr>
        <w:spacing w:after="80" w:line="288" w:lineRule="auto"/>
      </w:pPr>
      <w:r>
        <w:rPr>
          <w:rFonts w:ascii="Malgun Gothic" w:hAnsi="Malgun Gothic" w:eastAsia="Malgun Gothic"/>
          <w:color w:val="202124"/>
          <w:sz w:val="18"/>
        </w:rPr>
        <w:t>허용 값</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Path Variables</w:t>
      </w:r>
    </w:p>
    <w:p>
      <w:pPr>
        <w:spacing w:after="80" w:line="288" w:lineRule="auto"/>
      </w:pPr>
      <w:r>
        <w:rPr>
          <w:rFonts w:ascii="Malgun Gothic" w:hAnsi="Malgun Gothic" w:eastAsia="Malgun Gothic"/>
          <w:color w:val="202124"/>
          <w:sz w:val="18"/>
        </w:rPr>
        <w:t>botId</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봇 ID 문자열</w:t>
      </w:r>
    </w:p>
    <w:p>
      <w:pPr>
        <w:spacing w:after="80" w:line="288" w:lineRule="auto"/>
      </w:pPr>
      <w:r>
        <w:rPr>
          <w:rFonts w:ascii="Malgun Gothic" w:hAnsi="Malgun Gothic" w:eastAsia="Malgun Gothic"/>
          <w:color w:val="202124"/>
          <w:sz w:val="18"/>
        </w:rPr>
        <w:t>봇 ID</w:t>
      </w:r>
    </w:p>
    <w:p>
      <w:pPr>
        <w:spacing w:after="80" w:line="288" w:lineRule="auto"/>
      </w:pPr>
      <w:r>
        <w:rPr>
          <w:rFonts w:ascii="Malgun Gothic" w:hAnsi="Malgun Gothic" w:eastAsia="Malgun Gothic"/>
          <w:color w:val="202124"/>
          <w:sz w:val="18"/>
        </w:rPr>
        <w:t>Query Parameters</w:t>
      </w:r>
    </w:p>
    <w:p>
      <w:pPr>
        <w:spacing w:after="80" w:line="288" w:lineRule="auto"/>
      </w:pPr>
      <w:r>
        <w:rPr>
          <w:rFonts w:ascii="Malgun Gothic" w:hAnsi="Malgun Gothic" w:eastAsia="Malgun Gothic"/>
          <w:color w:val="202124"/>
          <w:sz w:val="18"/>
        </w:rPr>
        <w:t>pageSize</w:t>
      </w:r>
    </w:p>
    <w:p>
      <w:pPr>
        <w:spacing w:after="80" w:line="288" w:lineRule="auto"/>
      </w:pPr>
      <w:r>
        <w:rPr>
          <w:rFonts w:ascii="Malgun Gothic" w:hAnsi="Malgun Gothic" w:eastAsia="Malgun Gothic"/>
          <w:color w:val="202124"/>
          <w:sz w:val="18"/>
        </w:rPr>
        <w:t>Integer</w:t>
      </w:r>
    </w:p>
    <w:p>
      <w:pPr>
        <w:spacing w:after="80" w:line="288" w:lineRule="auto"/>
      </w:pPr>
      <w:r>
        <w:rPr>
          <w:rFonts w:ascii="Malgun Gothic" w:hAnsi="Malgun Gothic" w:eastAsia="Malgun Gothic"/>
          <w:color w:val="202124"/>
          <w:sz w:val="18"/>
        </w:rPr>
        <w:t>X</w:t>
      </w:r>
    </w:p>
    <w:p>
      <w:pPr>
        <w:spacing w:after="80" w:line="288" w:lineRule="auto"/>
      </w:pPr>
      <w:r>
        <w:rPr>
          <w:rFonts w:ascii="Malgun Gothic" w:hAnsi="Malgun Gothic" w:eastAsia="Malgun Gothic"/>
          <w:color w:val="202124"/>
          <w:sz w:val="18"/>
        </w:rPr>
        <w:t>10, 20, 50, 100</w:t>
      </w:r>
    </w:p>
    <w:p>
      <w:pPr>
        <w:spacing w:after="80" w:line="288" w:lineRule="auto"/>
      </w:pPr>
      <w:r>
        <w:rPr>
          <w:rFonts w:ascii="Malgun Gothic" w:hAnsi="Malgun Gothic" w:eastAsia="Malgun Gothic"/>
          <w:color w:val="202124"/>
          <w:sz w:val="18"/>
        </w:rPr>
        <w:t>페이지당 결과 수 (기본값 100)</w:t>
      </w:r>
    </w:p>
    <w:p>
      <w:pPr>
        <w:spacing w:after="20"/>
      </w:pPr>
    </w:p>
    <w:p>
      <w:pPr>
        <w:spacing w:after="20"/>
      </w:pPr>
    </w:p>
    <w:p>
      <w:pPr>
        <w:spacing w:after="80" w:line="288" w:lineRule="auto"/>
      </w:pPr>
      <w:r>
        <w:rPr>
          <w:rFonts w:ascii="Malgun Gothic" w:hAnsi="Malgun Gothic" w:eastAsia="Malgun Gothic"/>
          <w:color w:val="202124"/>
          <w:sz w:val="18"/>
        </w:rPr>
        <w:t>lastBotGroupKey</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X</w:t>
      </w:r>
    </w:p>
    <w:p>
      <w:pPr>
        <w:spacing w:after="80" w:line="288" w:lineRule="auto"/>
      </w:pPr>
      <w:r>
        <w:rPr>
          <w:rFonts w:ascii="Malgun Gothic" w:hAnsi="Malgun Gothic" w:eastAsia="Malgun Gothic"/>
          <w:color w:val="202124"/>
          <w:sz w:val="18"/>
        </w:rPr>
        <w:t>응답으로 받은 botGroupKey 문자열</w:t>
      </w:r>
    </w:p>
    <w:p>
      <w:pPr>
        <w:spacing w:after="80" w:line="288" w:lineRule="auto"/>
      </w:pPr>
      <w:r>
        <w:rPr>
          <w:rFonts w:ascii="Malgun Gothic" w:hAnsi="Malgun Gothic" w:eastAsia="Malgun Gothic"/>
          <w:color w:val="202124"/>
          <w:sz w:val="18"/>
        </w:rPr>
        <w:t>다음 목록을 이어서 가져오기 위한 cursor</w:t>
      </w:r>
    </w:p>
    <w:p>
      <w:pPr>
        <w:spacing w:after="20"/>
      </w:pPr>
    </w:p>
    <w:p>
      <w:pPr>
        <w:spacing w:after="80" w:line="288" w:lineRule="auto"/>
      </w:pPr>
      <w:r>
        <w:rPr>
          <w:rFonts w:ascii="Malgun Gothic" w:hAnsi="Malgun Gothic" w:eastAsia="Malgun Gothic"/>
          <w:color w:val="202124"/>
          <w:sz w:val="18"/>
        </w:rPr>
        <w:t>인증은 아래 이벤트 메시지와 동일한 인증을 사용합니다.</w:t>
      </w:r>
    </w:p>
    <w:p>
      <w:pPr>
        <w:spacing w:after="80" w:line="288" w:lineRule="auto"/>
      </w:pPr>
      <w:r>
        <w:rPr>
          <w:rFonts w:ascii="Malgun Gothic" w:hAnsi="Malgun Gothic" w:eastAsia="Malgun Gothic"/>
          <w:color w:val="202124"/>
          <w:sz w:val="18"/>
        </w:rPr>
        <w:t>Request Header</w:t>
      </w:r>
    </w:p>
    <w:p>
      <w:pPr>
        <w:spacing w:after="80" w:line="288" w:lineRule="auto"/>
      </w:pPr>
      <w:r>
        <w:rPr>
          <w:rFonts w:ascii="Consolas" w:hAnsi="Consolas" w:eastAsia="Consolas"/>
          <w:color w:val="202124"/>
          <w:sz w:val="17"/>
        </w:rPr>
        <w:t>Authorization: KakaoAK|KakaoBK {Rest Api Key}</w:t>
      </w:r>
    </w:p>
    <w:p>
      <w:pPr>
        <w:spacing w:after="80" w:line="288" w:lineRule="auto"/>
      </w:pPr>
      <w:r>
        <w:rPr>
          <w:rFonts w:ascii="Malgun Gothic" w:hAnsi="Malgun Gothic" w:eastAsia="Malgun Gothic"/>
          <w:color w:val="202124"/>
          <w:sz w:val="18"/>
        </w:rPr>
        <w:t>Content-Type: application/json</w:t>
      </w:r>
    </w:p>
    <w:p>
      <w:pPr>
        <w:spacing w:after="80" w:line="288" w:lineRule="auto"/>
      </w:pPr>
      <w:r>
        <w:rPr>
          <w:rFonts w:ascii="Malgun Gothic" w:hAnsi="Malgun Gothic" w:eastAsia="Malgun Gothic"/>
          <w:color w:val="202124"/>
          <w:sz w:val="18"/>
        </w:rPr>
        <w:t>* 해당 rest api key 는 카카오 디벨로퍼스에서 생성한 앱의 앱키 중 REST API 키 로 보내주셔야 합니다.</w:t>
      </w:r>
    </w:p>
    <w:p>
      <w:pPr>
        <w:spacing w:after="20"/>
      </w:pPr>
    </w:p>
    <w:p>
      <w:pPr>
        <w:spacing w:after="80" w:line="288" w:lineRule="auto"/>
      </w:pPr>
      <w:r>
        <w:rPr>
          <w:rFonts w:ascii="Malgun Gothic" w:hAnsi="Malgun Gothic" w:eastAsia="Malgun Gothic"/>
          <w:color w:val="202124"/>
          <w:sz w:val="18"/>
        </w:rPr>
        <w:t>호출 예시1(첫 번째 페이지 조회)</w:t>
      </w:r>
    </w:p>
    <w:p>
      <w:pPr>
        <w:spacing w:after="80" w:line="288" w:lineRule="auto"/>
      </w:pPr>
      <w:r>
        <w:rPr>
          <w:rFonts w:ascii="Malgun Gothic" w:hAnsi="Malgun Gothic" w:eastAsia="Malgun Gothic"/>
          <w:color w:val="202124"/>
          <w:sz w:val="18"/>
        </w:rPr>
        <w:t>Request</w:t>
      </w:r>
    </w:p>
    <w:p>
      <w:pPr>
        <w:spacing w:after="80" w:line="288" w:lineRule="auto"/>
      </w:pPr>
      <w:r>
        <w:rPr>
          <w:rFonts w:ascii="Consolas" w:hAnsi="Consolas" w:eastAsia="Consolas"/>
          <w:color w:val="202124"/>
          <w:sz w:val="17"/>
        </w:rPr>
        <w:t>curl --request GET \</w:t>
      </w:r>
    </w:p>
    <w:p>
      <w:pPr>
        <w:spacing w:after="80" w:line="288" w:lineRule="auto"/>
      </w:pPr>
      <w:r>
        <w:rPr>
          <w:rFonts w:ascii="Malgun Gothic" w:hAnsi="Malgun Gothic" w:eastAsia="Malgun Gothic"/>
          <w:color w:val="202124"/>
          <w:sz w:val="18"/>
        </w:rPr>
        <w:t xml:space="preserve">  --url https://bot-api.kakao.com/v3/bots/{botId}/group-chat-rooms?pageSize=2 \</w:t>
      </w:r>
    </w:p>
    <w:p>
      <w:pPr>
        <w:spacing w:after="80" w:line="288" w:lineRule="auto"/>
      </w:pPr>
      <w:r>
        <w:rPr>
          <w:rFonts w:ascii="Malgun Gothic" w:hAnsi="Malgun Gothic" w:eastAsia="Malgun Gothic"/>
          <w:color w:val="202124"/>
          <w:sz w:val="18"/>
        </w:rPr>
        <w:t xml:space="preserve">  --header 'Authorization: KakaoAK {REST API Key}' \</w:t>
      </w:r>
    </w:p>
    <w:p>
      <w:pPr>
        <w:spacing w:after="80" w:line="288" w:lineRule="auto"/>
      </w:pPr>
      <w:r>
        <w:rPr>
          <w:rFonts w:ascii="Malgun Gothic" w:hAnsi="Malgun Gothic" w:eastAsia="Malgun Gothic"/>
          <w:color w:val="202124"/>
          <w:sz w:val="18"/>
        </w:rPr>
        <w:t xml:space="preserve">  --header 'Content-Type: application/json; charset=utf-8'</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Response</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"groupChatRooms":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"botGroupKey": "3707a5b74cad91e943891fd121a947a69f09d58d2ad8b0e3d458b2f50b3bdb6778",</w:t>
      </w:r>
    </w:p>
    <w:p>
      <w:pPr>
        <w:spacing w:after="80" w:line="288" w:lineRule="auto"/>
      </w:pPr>
      <w:r>
        <w:rPr>
          <w:rFonts w:ascii="Malgun Gothic" w:hAnsi="Malgun Gothic" w:eastAsia="Malgun Gothic"/>
          <w:color w:val="202124"/>
          <w:sz w:val="18"/>
        </w:rPr>
        <w:t xml:space="preserve">      "isSubscribed": true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"botGroupKey": "e6ef2dd9b8c6827c922cd6fe626d7057aaf34c30513e9fedf5e34895c41c1f04ae",</w:t>
      </w:r>
    </w:p>
    <w:p>
      <w:pPr>
        <w:spacing w:after="80" w:line="288" w:lineRule="auto"/>
      </w:pPr>
      <w:r>
        <w:rPr>
          <w:rFonts w:ascii="Malgun Gothic" w:hAnsi="Malgun Gothic" w:eastAsia="Malgun Gothic"/>
          <w:color w:val="202124"/>
          <w:sz w:val="18"/>
        </w:rPr>
        <w:t xml:space="preserve">      "isSubscribed": false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"hasNext": true,</w:t>
      </w:r>
    </w:p>
    <w:p>
      <w:pPr>
        <w:spacing w:after="80" w:line="288" w:lineRule="auto"/>
      </w:pPr>
      <w:r>
        <w:rPr>
          <w:rFonts w:ascii="Malgun Gothic" w:hAnsi="Malgun Gothic" w:eastAsia="Malgun Gothic"/>
          <w:color w:val="202124"/>
          <w:sz w:val="18"/>
        </w:rPr>
        <w:t xml:space="preserve">  "lastBotGroupKey": "e6ef2dd9b8c6827c922cd6fe626d7057aaf34c30513e9fedf5e34895c41c1f04ae"</w:t>
      </w:r>
    </w:p>
    <w:p>
      <w:pPr>
        <w:spacing w:after="80" w:line="288" w:lineRule="auto"/>
      </w:pPr>
      <w:r>
        <w:rPr>
          <w:rFonts w:ascii="Consolas" w:hAnsi="Consolas" w:eastAsia="Consolas"/>
          <w:color w:val="202124"/>
          <w:sz w:val="17"/>
        </w:rPr>
        <w:t>}</w:t>
      </w:r>
    </w:p>
    <w:p>
      <w:pPr>
        <w:spacing w:after="20"/>
      </w:pPr>
    </w:p>
    <w:p>
      <w:pPr>
        <w:spacing w:after="80" w:line="288" w:lineRule="auto"/>
      </w:pPr>
      <w:r>
        <w:rPr>
          <w:rFonts w:ascii="Malgun Gothic" w:hAnsi="Malgun Gothic" w:eastAsia="Malgun Gothic"/>
          <w:color w:val="202124"/>
          <w:sz w:val="18"/>
        </w:rPr>
        <w:t>호출 예시2(나머지 페이지 조회)</w:t>
      </w:r>
    </w:p>
    <w:p>
      <w:pPr>
        <w:spacing w:after="80" w:line="288" w:lineRule="auto"/>
      </w:pPr>
      <w:r>
        <w:rPr>
          <w:rFonts w:ascii="Malgun Gothic" w:hAnsi="Malgun Gothic" w:eastAsia="Malgun Gothic"/>
          <w:color w:val="202124"/>
          <w:sz w:val="18"/>
        </w:rPr>
        <w:t>Request</w:t>
      </w:r>
    </w:p>
    <w:p>
      <w:pPr>
        <w:spacing w:after="80" w:line="288" w:lineRule="auto"/>
      </w:pPr>
      <w:r>
        <w:rPr>
          <w:rFonts w:ascii="Consolas" w:hAnsi="Consolas" w:eastAsia="Consolas"/>
          <w:color w:val="202124"/>
          <w:sz w:val="17"/>
        </w:rPr>
        <w:t>curl --request GET \</w:t>
      </w:r>
    </w:p>
    <w:p>
      <w:pPr>
        <w:spacing w:after="80" w:line="288" w:lineRule="auto"/>
      </w:pPr>
      <w:r>
        <w:rPr>
          <w:rFonts w:ascii="Malgun Gothic" w:hAnsi="Malgun Gothic" w:eastAsia="Malgun Gothic"/>
          <w:color w:val="202124"/>
          <w:sz w:val="18"/>
        </w:rPr>
        <w:t xml:space="preserve">  --url https://bot-api.kakao.com/v3/bots/{botId}/group-chat-rooms?pageSize=2&amp;lastBotGroupKey="e6ef2dd9b8c6827c922cd6fe626d7057aaf34c30513e9fedf5e34895c41c1f04ae" \</w:t>
      </w:r>
    </w:p>
    <w:p>
      <w:pPr>
        <w:spacing w:after="80" w:line="288" w:lineRule="auto"/>
      </w:pPr>
      <w:r>
        <w:rPr>
          <w:rFonts w:ascii="Malgun Gothic" w:hAnsi="Malgun Gothic" w:eastAsia="Malgun Gothic"/>
          <w:color w:val="202124"/>
          <w:sz w:val="18"/>
        </w:rPr>
        <w:t xml:space="preserve">  --header 'Authorization: KakaoAK {REST API Key}' \</w:t>
      </w:r>
    </w:p>
    <w:p>
      <w:pPr>
        <w:spacing w:after="80" w:line="288" w:lineRule="auto"/>
      </w:pPr>
      <w:r>
        <w:rPr>
          <w:rFonts w:ascii="Malgun Gothic" w:hAnsi="Malgun Gothic" w:eastAsia="Malgun Gothic"/>
          <w:color w:val="202124"/>
          <w:sz w:val="18"/>
        </w:rPr>
        <w:t xml:space="preserve">  --header 'Content-Type: application/json; charset=utf-8'</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Response</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"groupChatRooms":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"botGroupKey": "a835ecab81c5216898af8006ebf38bac722f28d8a0a2019203164f5a5c6c4fa62d",</w:t>
      </w:r>
    </w:p>
    <w:p>
      <w:pPr>
        <w:spacing w:after="80" w:line="288" w:lineRule="auto"/>
      </w:pPr>
      <w:r>
        <w:rPr>
          <w:rFonts w:ascii="Malgun Gothic" w:hAnsi="Malgun Gothic" w:eastAsia="Malgun Gothic"/>
          <w:color w:val="202124"/>
          <w:sz w:val="18"/>
        </w:rPr>
        <w:t xml:space="preserve">      "isSubscribed": true</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"hasNext": false,</w:t>
      </w:r>
    </w:p>
    <w:p>
      <w:pPr>
        <w:spacing w:after="80" w:line="288" w:lineRule="auto"/>
      </w:pPr>
      <w:r>
        <w:rPr>
          <w:rFonts w:ascii="Malgun Gothic" w:hAnsi="Malgun Gothic" w:eastAsia="Malgun Gothic"/>
          <w:color w:val="202124"/>
          <w:sz w:val="18"/>
        </w:rPr>
        <w:t xml:space="preserve">  "lastBotGroupKey": "a835ecab81c5216898af8006ebf38bac722f28d8a0a2019203164f5a5c6c4fa62d"</w:t>
      </w:r>
    </w:p>
    <w:p>
      <w:pPr>
        <w:spacing w:after="80" w:line="288" w:lineRule="auto"/>
      </w:pPr>
      <w:r>
        <w:rPr>
          <w:rFonts w:ascii="Consolas" w:hAnsi="Consolas" w:eastAsia="Consolas"/>
          <w:color w:val="202124"/>
          <w:sz w:val="17"/>
        </w:rPr>
        <w:t>}</w:t>
      </w:r>
    </w:p>
    <w:p>
      <w:pPr>
        <w:spacing w:after="20"/>
      </w:pPr>
    </w:p>
    <w:p>
      <w:pPr>
        <w:spacing w:after="20"/>
      </w:pPr>
    </w:p>
    <w:p>
      <w:pPr>
        <w:spacing w:after="80" w:line="288" w:lineRule="auto"/>
      </w:pPr>
      <w:r>
        <w:rPr>
          <w:rFonts w:ascii="Malgun Gothic" w:hAnsi="Malgun Gothic" w:eastAsia="Malgun Gothic"/>
          <w:color w:val="202124"/>
          <w:sz w:val="18"/>
        </w:rPr>
        <w:t>채팅방에 참여한 유저 목록 조회 API</w:t>
      </w:r>
    </w:p>
    <w:p>
      <w:pPr>
        <w:spacing w:after="80" w:line="288" w:lineRule="auto"/>
      </w:pPr>
      <w:r>
        <w:rPr>
          <w:rFonts w:ascii="Malgun Gothic" w:hAnsi="Malgun Gothic" w:eastAsia="Malgun Gothic"/>
          <w:color w:val="202124"/>
          <w:sz w:val="18"/>
        </w:rPr>
        <w:t>채팅방에 참여한 유저의 아이디(botUserKey) 목록을 조회하는 API입니다.</w:t>
      </w:r>
    </w:p>
    <w:p>
      <w:pPr>
        <w:spacing w:after="80" w:line="288" w:lineRule="auto"/>
      </w:pPr>
      <w:r>
        <w:rPr>
          <w:rFonts w:ascii="Malgun Gothic" w:hAnsi="Malgun Gothic" w:eastAsia="Malgun Gothic"/>
          <w:color w:val="202124"/>
          <w:sz w:val="18"/>
        </w:rPr>
        <w:t>엔드포인트</w:t>
      </w:r>
    </w:p>
    <w:p>
      <w:pPr>
        <w:spacing w:after="80" w:line="288" w:lineRule="auto"/>
      </w:pPr>
      <w:r>
        <w:rPr>
          <w:rFonts w:ascii="Consolas" w:hAnsi="Consolas" w:eastAsia="Consolas"/>
          <w:color w:val="202124"/>
          <w:sz w:val="17"/>
        </w:rPr>
        <w:t>GET /v2/bots/{botId}/group-chat-rooms/{botGroupKey}/members</w:t>
      </w:r>
    </w:p>
    <w:p>
      <w:pPr>
        <w:spacing w:after="80" w:line="288" w:lineRule="auto"/>
      </w:pPr>
      <w:r>
        <w:rPr>
          <w:rFonts w:ascii="Malgun Gothic" w:hAnsi="Malgun Gothic" w:eastAsia="Malgun Gothic"/>
          <w:color w:val="202124"/>
          <w:sz w:val="18"/>
        </w:rPr>
        <w:t>파라미터</w:t>
      </w:r>
    </w:p>
    <w:p>
      <w:pPr>
        <w:spacing w:after="80" w:line="288" w:lineRule="auto"/>
      </w:pPr>
      <w:r>
        <w:rPr>
          <w:rFonts w:ascii="Malgun Gothic" w:hAnsi="Malgun Gothic" w:eastAsia="Malgun Gothic"/>
          <w:color w:val="202124"/>
          <w:sz w:val="18"/>
        </w:rPr>
        <w:t>구분</w:t>
      </w: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타입</w:t>
      </w:r>
    </w:p>
    <w:p>
      <w:pPr>
        <w:spacing w:after="80" w:line="288" w:lineRule="auto"/>
      </w:pPr>
      <w:r>
        <w:rPr>
          <w:rFonts w:ascii="Malgun Gothic" w:hAnsi="Malgun Gothic" w:eastAsia="Malgun Gothic"/>
          <w:color w:val="202124"/>
          <w:sz w:val="18"/>
        </w:rPr>
        <w:t>필수 여부</w:t>
      </w:r>
    </w:p>
    <w:p>
      <w:pPr>
        <w:spacing w:after="80" w:line="288" w:lineRule="auto"/>
      </w:pPr>
      <w:r>
        <w:rPr>
          <w:rFonts w:ascii="Malgun Gothic" w:hAnsi="Malgun Gothic" w:eastAsia="Malgun Gothic"/>
          <w:color w:val="202124"/>
          <w:sz w:val="18"/>
        </w:rPr>
        <w:t>허용 값</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Path Variables</w:t>
      </w:r>
    </w:p>
    <w:p>
      <w:pPr>
        <w:spacing w:after="80" w:line="288" w:lineRule="auto"/>
      </w:pPr>
      <w:r>
        <w:rPr>
          <w:rFonts w:ascii="Malgun Gothic" w:hAnsi="Malgun Gothic" w:eastAsia="Malgun Gothic"/>
          <w:color w:val="202124"/>
          <w:sz w:val="18"/>
        </w:rPr>
        <w:t>botId</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봇 ID</w:t>
      </w:r>
    </w:p>
    <w:p>
      <w:pPr>
        <w:spacing w:after="80" w:line="288" w:lineRule="auto"/>
      </w:pPr>
      <w:r>
        <w:rPr>
          <w:rFonts w:ascii="Malgun Gothic" w:hAnsi="Malgun Gothic" w:eastAsia="Malgun Gothic"/>
          <w:color w:val="202124"/>
          <w:sz w:val="18"/>
        </w:rPr>
        <w:t>봇을 구분하는 식별자</w:t>
      </w:r>
    </w:p>
    <w:p>
      <w:pPr>
        <w:spacing w:after="20"/>
      </w:pPr>
    </w:p>
    <w:p>
      <w:pPr>
        <w:spacing w:after="20"/>
      </w:pPr>
    </w:p>
    <w:p>
      <w:pPr>
        <w:spacing w:after="80" w:line="288" w:lineRule="auto"/>
      </w:pPr>
      <w:r>
        <w:rPr>
          <w:rFonts w:ascii="Malgun Gothic" w:hAnsi="Malgun Gothic" w:eastAsia="Malgun Gothic"/>
          <w:color w:val="202124"/>
          <w:sz w:val="18"/>
        </w:rPr>
        <w:t>botGroupKey</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봇 그룹 키</w:t>
      </w:r>
    </w:p>
    <w:p>
      <w:pPr>
        <w:spacing w:after="80" w:line="288" w:lineRule="auto"/>
      </w:pPr>
      <w:r>
        <w:rPr>
          <w:rFonts w:ascii="Malgun Gothic" w:hAnsi="Malgun Gothic" w:eastAsia="Malgun Gothic"/>
          <w:color w:val="202124"/>
          <w:sz w:val="18"/>
        </w:rPr>
        <w:t>채팅방을 구분하는 식별자</w:t>
      </w:r>
    </w:p>
    <w:p>
      <w:pPr>
        <w:spacing w:after="20"/>
      </w:pPr>
    </w:p>
    <w:p>
      <w:pPr>
        <w:spacing w:after="80" w:line="288" w:lineRule="auto"/>
      </w:pPr>
      <w:r>
        <w:rPr>
          <w:rFonts w:ascii="Malgun Gothic" w:hAnsi="Malgun Gothic" w:eastAsia="Malgun Gothic"/>
          <w:color w:val="202124"/>
          <w:sz w:val="18"/>
        </w:rPr>
        <w:t>Request Header</w:t>
      </w:r>
    </w:p>
    <w:p>
      <w:pPr>
        <w:spacing w:after="80" w:line="288" w:lineRule="auto"/>
      </w:pPr>
      <w:r>
        <w:rPr>
          <w:rFonts w:ascii="Consolas" w:hAnsi="Consolas" w:eastAsia="Consolas"/>
          <w:color w:val="202124"/>
          <w:sz w:val="17"/>
        </w:rPr>
        <w:t>Authorization: KakaoAK|KakaoBK {Rest Api Key}</w:t>
      </w:r>
    </w:p>
    <w:p>
      <w:pPr>
        <w:spacing w:after="80" w:line="288" w:lineRule="auto"/>
      </w:pPr>
      <w:r>
        <w:rPr>
          <w:rFonts w:ascii="Malgun Gothic" w:hAnsi="Malgun Gothic" w:eastAsia="Malgun Gothic"/>
          <w:color w:val="202124"/>
          <w:sz w:val="18"/>
        </w:rPr>
        <w:t>Content-Type: application/json</w:t>
      </w:r>
    </w:p>
    <w:p>
      <w:pPr>
        <w:spacing w:after="80" w:line="288" w:lineRule="auto"/>
      </w:pPr>
      <w:r>
        <w:rPr>
          <w:rFonts w:ascii="Malgun Gothic" w:hAnsi="Malgun Gothic" w:eastAsia="Malgun Gothic"/>
          <w:color w:val="202124"/>
          <w:sz w:val="18"/>
        </w:rPr>
        <w:t>* 해당 rest api key 는 카카오 디벨로퍼스에서 생성한 앱의 앱키 중 REST API 키 로 보내주셔야 합니다.</w:t>
      </w:r>
    </w:p>
    <w:p>
      <w:pPr>
        <w:spacing w:after="80" w:line="288" w:lineRule="auto"/>
      </w:pPr>
      <w:r>
        <w:rPr>
          <w:rFonts w:ascii="Malgun Gothic" w:hAnsi="Malgun Gothic" w:eastAsia="Malgun Gothic"/>
          <w:color w:val="202124"/>
          <w:sz w:val="18"/>
        </w:rPr>
        <w:t>호출 예시</w:t>
      </w:r>
    </w:p>
    <w:p>
      <w:pPr>
        <w:spacing w:after="80" w:line="288" w:lineRule="auto"/>
      </w:pPr>
      <w:r>
        <w:rPr>
          <w:rFonts w:ascii="Malgun Gothic" w:hAnsi="Malgun Gothic" w:eastAsia="Malgun Gothic"/>
          <w:color w:val="202124"/>
          <w:sz w:val="18"/>
        </w:rPr>
        <w:t>Request</w:t>
      </w:r>
    </w:p>
    <w:p>
      <w:pPr>
        <w:spacing w:after="80" w:line="288" w:lineRule="auto"/>
      </w:pPr>
      <w:r>
        <w:rPr>
          <w:rFonts w:ascii="Consolas" w:hAnsi="Consolas" w:eastAsia="Consolas"/>
          <w:color w:val="202124"/>
          <w:sz w:val="17"/>
        </w:rPr>
        <w:t>curl --request GET \</w:t>
      </w:r>
    </w:p>
    <w:p>
      <w:pPr>
        <w:spacing w:after="80" w:line="288" w:lineRule="auto"/>
      </w:pPr>
      <w:r>
        <w:rPr>
          <w:rFonts w:ascii="Malgun Gothic" w:hAnsi="Malgun Gothic" w:eastAsia="Malgun Gothic"/>
          <w:color w:val="202124"/>
          <w:sz w:val="18"/>
        </w:rPr>
        <w:t xml:space="preserve">  --url https://bot-api.kakao.com/v2/bots/{botId}/group-chat-rooms/{botGroupKey}/members \</w:t>
      </w:r>
    </w:p>
    <w:p>
      <w:pPr>
        <w:spacing w:after="80" w:line="288" w:lineRule="auto"/>
      </w:pPr>
      <w:r>
        <w:rPr>
          <w:rFonts w:ascii="Malgun Gothic" w:hAnsi="Malgun Gothic" w:eastAsia="Malgun Gothic"/>
          <w:color w:val="202124"/>
          <w:sz w:val="18"/>
        </w:rPr>
        <w:t xml:space="preserve">  --header 'Authorization: KakaoAK {REST API Key}' \</w:t>
      </w:r>
    </w:p>
    <w:p>
      <w:pPr>
        <w:spacing w:after="80" w:line="288" w:lineRule="auto"/>
      </w:pPr>
      <w:r>
        <w:rPr>
          <w:rFonts w:ascii="Malgun Gothic" w:hAnsi="Malgun Gothic" w:eastAsia="Malgun Gothic"/>
          <w:color w:val="202124"/>
          <w:sz w:val="18"/>
        </w:rPr>
        <w:t xml:space="preserve">  --header 'Content-Type: application/json; charset=utf-8'</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Response</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ab/>
        <w:t>"users": [</w:t>
      </w:r>
    </w:p>
    <w:p>
      <w:pPr>
        <w:spacing w:after="80" w:line="288" w:lineRule="auto"/>
      </w:pPr>
      <w:r>
        <w:rPr>
          <w:rFonts w:ascii="Malgun Gothic" w:hAnsi="Malgun Gothic" w:eastAsia="Malgun Gothic"/>
          <w:color w:val="202124"/>
          <w:sz w:val="18"/>
        </w:rPr>
        <w:t>"a1fc7855866731b5e40176eb839a905d5966fd0c6bae2c9b177f3fa12cf21dd9ae",</w:t>
        <w:tab/>
        <w:t>"563ab9a31df87a91c6f0183f216dfef4cbaf71d597ec230e37aefe3192079ea867"</w:t>
      </w:r>
    </w:p>
    <w:p>
      <w:pPr>
        <w:spacing w:after="80" w:line="288" w:lineRule="auto"/>
      </w:pPr>
      <w:r>
        <w:rPr>
          <w:rFonts w:ascii="Malgun Gothic" w:hAnsi="Malgun Gothic" w:eastAsia="Malgun Gothic"/>
          <w:color w:val="202124"/>
          <w:sz w:val="18"/>
        </w:rPr>
        <w:tab/>
        <w:t>]</w:t>
      </w:r>
    </w:p>
    <w:p>
      <w:pPr>
        <w:spacing w:after="80" w:line="288" w:lineRule="auto"/>
      </w:pPr>
      <w:r>
        <w:rPr>
          <w:rFonts w:ascii="Consolas" w:hAnsi="Consolas" w:eastAsia="Consolas"/>
          <w:color w:val="202124"/>
          <w:sz w:val="17"/>
        </w:rPr>
        <w:t>}</w:t>
      </w:r>
    </w:p>
    <w:p>
      <w:pPr>
        <w:spacing w:after="20"/>
      </w:pPr>
    </w:p>
    <w:p>
      <w:pPr>
        <w:spacing w:after="20"/>
      </w:pPr>
    </w:p>
    <w:p>
      <w:pPr>
        <w:spacing w:after="80" w:line="288" w:lineRule="auto"/>
      </w:pPr>
      <w:r>
        <w:rPr>
          <w:rFonts w:ascii="Malgun Gothic" w:hAnsi="Malgun Gothic" w:eastAsia="Malgun Gothic"/>
          <w:color w:val="202124"/>
          <w:sz w:val="18"/>
        </w:rPr>
        <w:t>이벤트 메시지</w:t>
      </w:r>
    </w:p>
    <w:p>
      <w:pPr>
        <w:spacing w:after="80" w:line="288" w:lineRule="auto"/>
      </w:pPr>
      <w:r>
        <w:rPr>
          <w:rFonts w:ascii="Malgun Gothic" w:hAnsi="Malgun Gothic" w:eastAsia="Malgun Gothic"/>
          <w:color w:val="202124"/>
          <w:sz w:val="18"/>
        </w:rPr>
        <w:t>메시지 발송</w:t>
      </w:r>
    </w:p>
    <w:p>
      <w:pPr>
        <w:spacing w:after="80" w:line="288" w:lineRule="auto"/>
      </w:pPr>
      <w:r>
        <w:rPr>
          <w:rFonts w:ascii="Malgun Gothic" w:hAnsi="Malgun Gothic" w:eastAsia="Malgun Gothic"/>
          <w:color w:val="202124"/>
          <w:sz w:val="18"/>
        </w:rPr>
        <w:t>엔드포인트</w:t>
      </w:r>
    </w:p>
    <w:p>
      <w:pPr>
        <w:spacing w:after="80" w:line="288" w:lineRule="auto"/>
      </w:pPr>
      <w:r>
        <w:rPr>
          <w:rFonts w:ascii="Consolas" w:hAnsi="Consolas" w:eastAsia="Consolas"/>
          <w:color w:val="202124"/>
          <w:sz w:val="17"/>
        </w:rPr>
        <w:t>POST /v2/bots/{botId}/group</w:t>
      </w:r>
    </w:p>
    <w:p>
      <w:pPr>
        <w:spacing w:after="80" w:line="288" w:lineRule="auto"/>
      </w:pPr>
      <w:r>
        <w:rPr>
          <w:rFonts w:ascii="Malgun Gothic" w:hAnsi="Malgun Gothic" w:eastAsia="Malgun Gothic"/>
          <w:color w:val="202124"/>
          <w:sz w:val="18"/>
        </w:rPr>
        <w:t>파라미터</w:t>
      </w:r>
    </w:p>
    <w:p>
      <w:pPr>
        <w:spacing w:after="80" w:line="288" w:lineRule="auto"/>
      </w:pPr>
      <w:r>
        <w:rPr>
          <w:rFonts w:ascii="Malgun Gothic" w:hAnsi="Malgun Gothic" w:eastAsia="Malgun Gothic"/>
          <w:color w:val="202124"/>
          <w:sz w:val="18"/>
        </w:rPr>
        <w:t>구분</w:t>
      </w: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타입</w:t>
      </w:r>
    </w:p>
    <w:p>
      <w:pPr>
        <w:spacing w:after="80" w:line="288" w:lineRule="auto"/>
      </w:pPr>
      <w:r>
        <w:rPr>
          <w:rFonts w:ascii="Malgun Gothic" w:hAnsi="Malgun Gothic" w:eastAsia="Malgun Gothic"/>
          <w:color w:val="202124"/>
          <w:sz w:val="18"/>
        </w:rPr>
        <w:t>필수 여부</w:t>
      </w:r>
    </w:p>
    <w:p>
      <w:pPr>
        <w:spacing w:after="80" w:line="288" w:lineRule="auto"/>
      </w:pPr>
      <w:r>
        <w:rPr>
          <w:rFonts w:ascii="Malgun Gothic" w:hAnsi="Malgun Gothic" w:eastAsia="Malgun Gothic"/>
          <w:color w:val="202124"/>
          <w:sz w:val="18"/>
        </w:rPr>
        <w:t>허용 값</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Path Variables</w:t>
      </w:r>
    </w:p>
    <w:p>
      <w:pPr>
        <w:spacing w:after="80" w:line="288" w:lineRule="auto"/>
      </w:pPr>
      <w:r>
        <w:rPr>
          <w:rFonts w:ascii="Malgun Gothic" w:hAnsi="Malgun Gothic" w:eastAsia="Malgun Gothic"/>
          <w:color w:val="202124"/>
          <w:sz w:val="18"/>
        </w:rPr>
        <w:t>botId</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봇 ID 값</w:t>
      </w:r>
    </w:p>
    <w:p>
      <w:pPr>
        <w:spacing w:after="80" w:line="288" w:lineRule="auto"/>
      </w:pPr>
      <w:r>
        <w:rPr>
          <w:rFonts w:ascii="Malgun Gothic" w:hAnsi="Malgun Gothic" w:eastAsia="Malgun Gothic"/>
          <w:color w:val="202124"/>
          <w:sz w:val="18"/>
        </w:rPr>
        <w:t>봇 ID</w:t>
      </w:r>
    </w:p>
    <w:p>
      <w:pPr>
        <w:spacing w:after="80" w:line="288" w:lineRule="auto"/>
      </w:pPr>
      <w:r>
        <w:rPr>
          <w:rFonts w:ascii="Malgun Gothic" w:hAnsi="Malgun Gothic" w:eastAsia="Malgun Gothic"/>
          <w:color w:val="202124"/>
          <w:sz w:val="18"/>
        </w:rPr>
        <w:t>Body</w:t>
      </w:r>
    </w:p>
    <w:p>
      <w:pPr>
        <w:spacing w:after="80" w:line="288" w:lineRule="auto"/>
      </w:pPr>
      <w:r>
        <w:rPr>
          <w:rFonts w:ascii="Malgun Gothic" w:hAnsi="Malgun Gothic" w:eastAsia="Malgun Gothic"/>
          <w:color w:val="202124"/>
          <w:sz w:val="18"/>
        </w:rPr>
        <w:t>chat</w:t>
      </w:r>
    </w:p>
    <w:p>
      <w:pPr>
        <w:spacing w:after="80" w:line="288" w:lineRule="auto"/>
      </w:pPr>
      <w:r>
        <w:rPr>
          <w:rFonts w:ascii="Malgun Gothic" w:hAnsi="Malgun Gothic" w:eastAsia="Malgun Gothic"/>
          <w:color w:val="202124"/>
          <w:sz w:val="18"/>
        </w:rPr>
        <w:t>Object[]</w:t>
      </w:r>
    </w:p>
    <w:p>
      <w:pPr>
        <w:spacing w:after="80" w:line="288" w:lineRule="auto"/>
      </w:pPr>
      <w:r>
        <w:rPr>
          <w:rFonts w:ascii="Malgun Gothic" w:hAnsi="Malgun Gothic" w:eastAsia="Malgun Gothic"/>
          <w:color w:val="202124"/>
          <w:sz w:val="18"/>
        </w:rPr>
        <w:t>O</w:t>
      </w:r>
    </w:p>
    <w:p>
      <w:pPr>
        <w:spacing w:after="20"/>
      </w:pPr>
    </w:p>
    <w:p>
      <w:pPr>
        <w:spacing w:after="20"/>
      </w:pPr>
    </w:p>
    <w:p>
      <w:pPr>
        <w:spacing w:after="20"/>
      </w:pPr>
    </w:p>
    <w:p>
      <w:pPr>
        <w:spacing w:after="20"/>
      </w:pPr>
    </w:p>
    <w:p>
      <w:pPr>
        <w:spacing w:after="20"/>
      </w:pPr>
    </w:p>
    <w:p>
      <w:pPr>
        <w:spacing w:after="20"/>
      </w:pPr>
    </w:p>
    <w:p>
      <w:pPr>
        <w:spacing w:after="80" w:line="288" w:lineRule="auto"/>
      </w:pPr>
      <w:r>
        <w:rPr>
          <w:rFonts w:ascii="Malgun Gothic" w:hAnsi="Malgun Gothic" w:eastAsia="Malgun Gothic"/>
          <w:color w:val="202124"/>
          <w:sz w:val="18"/>
        </w:rPr>
        <w:t>chat.id</w:t>
      </w:r>
    </w:p>
    <w:p>
      <w:pPr>
        <w:spacing w:after="20"/>
      </w:pPr>
    </w:p>
    <w:p>
      <w:pPr>
        <w:spacing w:after="20"/>
      </w:pPr>
    </w:p>
    <w:p>
      <w:pPr>
        <w:spacing w:after="80" w:line="288" w:lineRule="auto"/>
      </w:pPr>
      <w:r>
        <w:rPr>
          <w:rFonts w:ascii="Malgun Gothic" w:hAnsi="Malgun Gothic" w:eastAsia="Malgun Gothic"/>
          <w:color w:val="202124"/>
          <w:sz w:val="18"/>
        </w:rPr>
        <w:t>O</w:t>
      </w:r>
    </w:p>
    <w:p>
      <w:pPr>
        <w:spacing w:after="20"/>
      </w:pPr>
    </w:p>
    <w:p>
      <w:pPr>
        <w:spacing w:after="20"/>
      </w:pPr>
    </w:p>
    <w:p>
      <w:pPr>
        <w:spacing w:after="80" w:line="288" w:lineRule="auto"/>
      </w:pPr>
      <w:r>
        <w:rPr>
          <w:rFonts w:ascii="Malgun Gothic" w:hAnsi="Malgun Gothic" w:eastAsia="Malgun Gothic"/>
          <w:color w:val="202124"/>
          <w:sz w:val="18"/>
        </w:rPr>
        <w:t>botGroupKey 값</w:t>
      </w:r>
    </w:p>
    <w:p>
      <w:pPr>
        <w:spacing w:after="20"/>
      </w:pPr>
    </w:p>
    <w:p>
      <w:pPr>
        <w:spacing w:after="20"/>
      </w:pPr>
    </w:p>
    <w:p>
      <w:pPr>
        <w:spacing w:after="80" w:line="288" w:lineRule="auto"/>
      </w:pPr>
      <w:r>
        <w:rPr>
          <w:rFonts w:ascii="Malgun Gothic" w:hAnsi="Malgun Gothic" w:eastAsia="Malgun Gothic"/>
          <w:color w:val="202124"/>
          <w:sz w:val="18"/>
        </w:rPr>
        <w:t>chat.type</w:t>
      </w:r>
    </w:p>
    <w:p>
      <w:pPr>
        <w:spacing w:after="20"/>
      </w:pPr>
    </w:p>
    <w:p>
      <w:pPr>
        <w:spacing w:after="20"/>
      </w:pP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botGroupKey</w:t>
      </w:r>
    </w:p>
    <w:p>
      <w:pPr>
        <w:spacing w:after="80" w:line="288" w:lineRule="auto"/>
      </w:pPr>
      <w:r>
        <w:rPr>
          <w:rFonts w:ascii="Malgun Gothic" w:hAnsi="Malgun Gothic" w:eastAsia="Malgun Gothic"/>
          <w:color w:val="202124"/>
          <w:sz w:val="18"/>
        </w:rPr>
        <w:t>채팅방 식별키 종류</w:t>
      </w:r>
    </w:p>
    <w:p>
      <w:pPr>
        <w:spacing w:after="20"/>
      </w:pPr>
    </w:p>
    <w:p>
      <w:pPr>
        <w:spacing w:after="20"/>
      </w:pPr>
    </w:p>
    <w:p>
      <w:pPr>
        <w:spacing w:after="80" w:line="288" w:lineRule="auto"/>
      </w:pPr>
      <w:r>
        <w:rPr>
          <w:rFonts w:ascii="Malgun Gothic" w:hAnsi="Malgun Gothic" w:eastAsia="Malgun Gothic"/>
          <w:color w:val="202124"/>
          <w:sz w:val="18"/>
        </w:rPr>
        <w:t>event</w:t>
      </w:r>
    </w:p>
    <w:p>
      <w:pPr>
        <w:spacing w:after="80" w:line="288" w:lineRule="auto"/>
      </w:pPr>
      <w:r>
        <w:rPr>
          <w:rFonts w:ascii="Malgun Gothic" w:hAnsi="Malgun Gothic" w:eastAsia="Malgun Gothic"/>
          <w:color w:val="202124"/>
          <w:sz w:val="18"/>
        </w:rPr>
        <w:t>Object</w:t>
      </w:r>
    </w:p>
    <w:p>
      <w:pPr>
        <w:spacing w:after="80" w:line="288" w:lineRule="auto"/>
      </w:pPr>
      <w:r>
        <w:rPr>
          <w:rFonts w:ascii="Malgun Gothic" w:hAnsi="Malgun Gothic" w:eastAsia="Malgun Gothic"/>
          <w:color w:val="202124"/>
          <w:sz w:val="18"/>
        </w:rPr>
        <w:t>O</w:t>
      </w:r>
    </w:p>
    <w:p>
      <w:pPr>
        <w:spacing w:after="20"/>
      </w:pPr>
    </w:p>
    <w:p>
      <w:pPr>
        <w:spacing w:after="20"/>
      </w:pPr>
    </w:p>
    <w:p>
      <w:pPr>
        <w:spacing w:after="20"/>
      </w:pPr>
    </w:p>
    <w:p>
      <w:pPr>
        <w:spacing w:after="20"/>
      </w:pPr>
    </w:p>
    <w:p>
      <w:pPr>
        <w:spacing w:after="20"/>
      </w:pPr>
    </w:p>
    <w:p>
      <w:pPr>
        <w:spacing w:after="20"/>
      </w:pPr>
    </w:p>
    <w:p>
      <w:pPr>
        <w:spacing w:after="80" w:line="288" w:lineRule="auto"/>
      </w:pPr>
      <w:r>
        <w:rPr>
          <w:rFonts w:ascii="Malgun Gothic" w:hAnsi="Malgun Gothic" w:eastAsia="Malgun Gothic"/>
          <w:color w:val="202124"/>
          <w:sz w:val="18"/>
        </w:rPr>
        <w:t>event.name</w:t>
      </w:r>
    </w:p>
    <w:p>
      <w:pPr>
        <w:spacing w:after="20"/>
      </w:pPr>
    </w:p>
    <w:p>
      <w:pPr>
        <w:spacing w:after="20"/>
      </w:pP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블록에 등록한 이벤트 이름</w:t>
      </w:r>
    </w:p>
    <w:p>
      <w:pPr>
        <w:spacing w:after="80" w:line="288" w:lineRule="auto"/>
      </w:pPr>
      <w:r>
        <w:rPr>
          <w:rFonts w:ascii="Malgun Gothic" w:hAnsi="Malgun Gothic" w:eastAsia="Malgun Gothic"/>
          <w:color w:val="202124"/>
          <w:sz w:val="18"/>
        </w:rPr>
        <w:t>챗봇 관리자센터 블록에 등록한 이벤트 이름</w:t>
      </w:r>
    </w:p>
    <w:p>
      <w:pPr>
        <w:spacing w:after="20"/>
      </w:pPr>
    </w:p>
    <w:p>
      <w:pPr>
        <w:spacing w:after="20"/>
      </w:pPr>
    </w:p>
    <w:p>
      <w:pPr>
        <w:spacing w:after="80" w:line="288" w:lineRule="auto"/>
      </w:pPr>
      <w:r>
        <w:rPr>
          <w:rFonts w:ascii="Malgun Gothic" w:hAnsi="Malgun Gothic" w:eastAsia="Malgun Gothic"/>
          <w:color w:val="202124"/>
          <w:sz w:val="18"/>
        </w:rPr>
        <w:t>event.data</w:t>
      </w:r>
    </w:p>
    <w:p>
      <w:pPr>
        <w:spacing w:after="20"/>
      </w:pPr>
    </w:p>
    <w:p>
      <w:pPr>
        <w:spacing w:after="20"/>
      </w:pPr>
    </w:p>
    <w:p>
      <w:pPr>
        <w:spacing w:after="80" w:line="288" w:lineRule="auto"/>
      </w:pPr>
      <w:r>
        <w:rPr>
          <w:rFonts w:ascii="Malgun Gothic" w:hAnsi="Malgun Gothic" w:eastAsia="Malgun Gothic"/>
          <w:color w:val="202124"/>
          <w:sz w:val="18"/>
        </w:rPr>
        <w:t>X</w:t>
      </w:r>
    </w:p>
    <w:p>
      <w:pPr>
        <w:spacing w:after="20"/>
      </w:pPr>
    </w:p>
    <w:p>
      <w:pPr>
        <w:spacing w:after="20"/>
      </w:pPr>
    </w:p>
    <w:p>
      <w:pPr>
        <w:spacing w:after="20"/>
      </w:pPr>
    </w:p>
    <w:p>
      <w:pPr>
        <w:spacing w:after="20"/>
      </w:pPr>
    </w:p>
    <w:p>
      <w:pPr>
        <w:spacing w:after="20"/>
      </w:pPr>
    </w:p>
    <w:p>
      <w:pPr>
        <w:spacing w:after="80" w:line="288" w:lineRule="auto"/>
      </w:pPr>
      <w:r>
        <w:rPr>
          <w:rFonts w:ascii="Malgun Gothic" w:hAnsi="Malgun Gothic" w:eastAsia="Malgun Gothic"/>
          <w:color w:val="202124"/>
          <w:sz w:val="18"/>
        </w:rPr>
        <w:t>Request Header</w:t>
      </w:r>
    </w:p>
    <w:p>
      <w:pPr>
        <w:spacing w:after="80" w:line="288" w:lineRule="auto"/>
      </w:pPr>
      <w:r>
        <w:rPr>
          <w:rFonts w:ascii="Consolas" w:hAnsi="Consolas" w:eastAsia="Consolas"/>
          <w:color w:val="202124"/>
          <w:sz w:val="17"/>
        </w:rPr>
        <w:t>Authorization: KakaoAK|KakaoBK {Rest Api Key}</w:t>
      </w:r>
    </w:p>
    <w:p>
      <w:pPr>
        <w:spacing w:after="80" w:line="288" w:lineRule="auto"/>
      </w:pPr>
      <w:r>
        <w:rPr>
          <w:rFonts w:ascii="Malgun Gothic" w:hAnsi="Malgun Gothic" w:eastAsia="Malgun Gothic"/>
          <w:color w:val="202124"/>
          <w:sz w:val="18"/>
        </w:rPr>
        <w:t>Content-Type: application/json</w:t>
      </w:r>
    </w:p>
    <w:p>
      <w:pPr>
        <w:spacing w:after="80" w:line="288" w:lineRule="auto"/>
      </w:pPr>
      <w:r>
        <w:rPr>
          <w:rFonts w:ascii="Malgun Gothic" w:hAnsi="Malgun Gothic" w:eastAsia="Malgun Gothic"/>
          <w:color w:val="202124"/>
          <w:sz w:val="18"/>
        </w:rPr>
        <w:t>호출 예시</w:t>
      </w:r>
    </w:p>
    <w:p>
      <w:pPr>
        <w:spacing w:after="80" w:line="288" w:lineRule="auto"/>
      </w:pPr>
      <w:r>
        <w:rPr>
          <w:rFonts w:ascii="Malgun Gothic" w:hAnsi="Malgun Gothic" w:eastAsia="Malgun Gothic"/>
          <w:color w:val="202124"/>
          <w:sz w:val="18"/>
        </w:rPr>
        <w:t>Request</w:t>
      </w:r>
    </w:p>
    <w:p>
      <w:pPr>
        <w:spacing w:after="80" w:line="288" w:lineRule="auto"/>
      </w:pPr>
      <w:r>
        <w:rPr>
          <w:rFonts w:ascii="Consolas" w:hAnsi="Consolas" w:eastAsia="Consolas"/>
          <w:color w:val="202124"/>
          <w:sz w:val="17"/>
        </w:rPr>
        <w:t>curl --request POST \</w:t>
      </w:r>
    </w:p>
    <w:p>
      <w:pPr>
        <w:spacing w:after="80" w:line="288" w:lineRule="auto"/>
      </w:pPr>
      <w:r>
        <w:rPr>
          <w:rFonts w:ascii="Malgun Gothic" w:hAnsi="Malgun Gothic" w:eastAsia="Malgun Gothic"/>
          <w:color w:val="202124"/>
          <w:sz w:val="18"/>
        </w:rPr>
        <w:t xml:space="preserve">  --url 'https://bot-api.kakao.com/v2/bots/{botId}/group' \</w:t>
      </w:r>
    </w:p>
    <w:p>
      <w:pPr>
        <w:spacing w:after="80" w:line="288" w:lineRule="auto"/>
      </w:pPr>
      <w:r>
        <w:rPr>
          <w:rFonts w:ascii="Malgun Gothic" w:hAnsi="Malgun Gothic" w:eastAsia="Malgun Gothic"/>
          <w:color w:val="202124"/>
          <w:sz w:val="18"/>
        </w:rPr>
        <w:t xml:space="preserve">  --header 'Authorization: KakaoAK {REST API Key}' \</w:t>
      </w:r>
    </w:p>
    <w:p>
      <w:pPr>
        <w:spacing w:after="80" w:line="288" w:lineRule="auto"/>
      </w:pPr>
      <w:r>
        <w:rPr>
          <w:rFonts w:ascii="Malgun Gothic" w:hAnsi="Malgun Gothic" w:eastAsia="Malgun Gothic"/>
          <w:color w:val="202124"/>
          <w:sz w:val="18"/>
        </w:rPr>
        <w:t xml:space="preserve">  --header 'Content-Type: application/json' \</w:t>
      </w:r>
    </w:p>
    <w:p>
      <w:pPr>
        <w:spacing w:after="80" w:line="288" w:lineRule="auto"/>
      </w:pPr>
      <w:r>
        <w:rPr>
          <w:rFonts w:ascii="Malgun Gothic" w:hAnsi="Malgun Gothic" w:eastAsia="Malgun Gothic"/>
          <w:color w:val="202124"/>
          <w:sz w:val="18"/>
        </w:rPr>
        <w:t xml:space="preserve">  --data '{</w:t>
      </w:r>
    </w:p>
    <w:p>
      <w:pPr>
        <w:spacing w:after="80" w:line="288" w:lineRule="auto"/>
      </w:pPr>
      <w:r>
        <w:rPr>
          <w:rFonts w:ascii="Malgun Gothic" w:hAnsi="Malgun Gothic" w:eastAsia="Malgun Gothic"/>
          <w:color w:val="202124"/>
          <w:sz w:val="18"/>
        </w:rPr>
        <w:tab/>
        <w:t>"chat": [</w:t>
      </w:r>
    </w:p>
    <w:p>
      <w:pPr>
        <w:spacing w:after="80" w:line="288" w:lineRule="auto"/>
      </w:pPr>
      <w:r>
        <w:rPr>
          <w:rFonts w:ascii="Malgun Gothic" w:hAnsi="Malgun Gothic" w:eastAsia="Malgun Gothic"/>
          <w:color w:val="202124"/>
          <w:sz w:val="18"/>
        </w:rPr>
        <w:tab/>
        <w:tab/>
        <w:t>{</w:t>
      </w:r>
    </w:p>
    <w:p>
      <w:pPr>
        <w:spacing w:after="80" w:line="288" w:lineRule="auto"/>
      </w:pPr>
      <w:r>
        <w:rPr>
          <w:rFonts w:ascii="Malgun Gothic" w:hAnsi="Malgun Gothic" w:eastAsia="Malgun Gothic"/>
          <w:color w:val="202124"/>
          <w:sz w:val="18"/>
        </w:rPr>
        <w:tab/>
        <w:tab/>
        <w:tab/>
        <w:t>"id": "a1fc7855866731b5e40176eb839a905d5966fd0c6bae129b177f3fa12cf21dd9ae",</w:t>
      </w:r>
    </w:p>
    <w:p>
      <w:pPr>
        <w:spacing w:after="80" w:line="288" w:lineRule="auto"/>
      </w:pPr>
      <w:r>
        <w:rPr>
          <w:rFonts w:ascii="Malgun Gothic" w:hAnsi="Malgun Gothic" w:eastAsia="Malgun Gothic"/>
          <w:color w:val="202124"/>
          <w:sz w:val="18"/>
        </w:rPr>
        <w:tab/>
        <w:tab/>
        <w:tab/>
        <w:t>"type": "botGroupKey"</w:t>
      </w:r>
    </w:p>
    <w:p>
      <w:pPr>
        <w:spacing w:after="80" w:line="288" w:lineRule="auto"/>
      </w:pPr>
      <w:r>
        <w:rPr>
          <w:rFonts w:ascii="Malgun Gothic" w:hAnsi="Malgun Gothic" w:eastAsia="Malgun Gothic"/>
          <w:color w:val="202124"/>
          <w:sz w:val="18"/>
        </w:rPr>
        <w:tab/>
        <w:tab/>
        <w:t>}</w:t>
      </w:r>
    </w:p>
    <w:p>
      <w:pPr>
        <w:spacing w:after="80" w:line="288" w:lineRule="auto"/>
      </w:pPr>
      <w:r>
        <w:rPr>
          <w:rFonts w:ascii="Malgun Gothic" w:hAnsi="Malgun Gothic" w:eastAsia="Malgun Gothic"/>
          <w:color w:val="202124"/>
          <w:sz w:val="18"/>
        </w:rPr>
        <w:tab/>
        <w:t>],</w:t>
      </w:r>
    </w:p>
    <w:p>
      <w:pPr>
        <w:spacing w:after="80" w:line="288" w:lineRule="auto"/>
      </w:pPr>
      <w:r>
        <w:rPr>
          <w:rFonts w:ascii="Malgun Gothic" w:hAnsi="Malgun Gothic" w:eastAsia="Malgun Gothic"/>
          <w:color w:val="202124"/>
          <w:sz w:val="18"/>
        </w:rPr>
        <w:tab/>
        <w:t>"event": {</w:t>
      </w:r>
    </w:p>
    <w:p>
      <w:pPr>
        <w:spacing w:after="80" w:line="288" w:lineRule="auto"/>
      </w:pPr>
      <w:r>
        <w:rPr>
          <w:rFonts w:ascii="Malgun Gothic" w:hAnsi="Malgun Gothic" w:eastAsia="Malgun Gothic"/>
          <w:color w:val="202124"/>
          <w:sz w:val="18"/>
        </w:rPr>
        <w:tab/>
        <w:tab/>
        <w:t>"name": "sweet_hour_event",</w:t>
      </w:r>
    </w:p>
    <w:p>
      <w:pPr>
        <w:spacing w:after="80" w:line="288" w:lineRule="auto"/>
      </w:pPr>
      <w:r>
        <w:rPr>
          <w:rFonts w:ascii="Malgun Gothic" w:hAnsi="Malgun Gothic" w:eastAsia="Malgun Gothic"/>
          <w:color w:val="202124"/>
          <w:sz w:val="18"/>
        </w:rPr>
        <w:tab/>
        <w:tab/>
        <w:t>"data": {}</w:t>
      </w:r>
    </w:p>
    <w:p>
      <w:pPr>
        <w:spacing w:after="80" w:line="288" w:lineRule="auto"/>
      </w:pPr>
      <w:r>
        <w:rPr>
          <w:rFonts w:ascii="Malgun Gothic" w:hAnsi="Malgun Gothic" w:eastAsia="Malgun Gothic"/>
          <w:color w:val="202124"/>
          <w:sz w:val="18"/>
        </w:rPr>
        <w:tab/>
        <w:t>}</w:t>
      </w:r>
    </w:p>
    <w:p>
      <w:pPr>
        <w:spacing w:after="80" w:line="288" w:lineRule="auto"/>
      </w:pPr>
      <w:r>
        <w:rPr>
          <w:rFonts w:ascii="Consolas" w:hAnsi="Consolas" w:eastAsia="Consolas"/>
          <w:color w:val="202124"/>
          <w:sz w:val="17"/>
        </w:rPr>
        <w:t>}'</w:t>
      </w:r>
    </w:p>
    <w:p>
      <w:pPr>
        <w:spacing w:after="20"/>
      </w:pPr>
    </w:p>
    <w:p>
      <w:pPr>
        <w:spacing w:after="20"/>
      </w:pPr>
    </w:p>
    <w:p>
      <w:pPr>
        <w:spacing w:after="20"/>
      </w:pPr>
    </w:p>
    <w:p>
      <w:pPr>
        <w:spacing w:after="20"/>
      </w:pPr>
    </w:p>
    <w:p>
      <w:pPr>
        <w:spacing w:after="80" w:line="288" w:lineRule="auto"/>
      </w:pPr>
      <w:r>
        <w:rPr>
          <w:rFonts w:ascii="Malgun Gothic" w:hAnsi="Malgun Gothic" w:eastAsia="Malgun Gothic"/>
          <w:color w:val="202124"/>
          <w:sz w:val="18"/>
        </w:rPr>
        <w:t>Response</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ab/>
        <w:t>"taskId": "5f767a00-2ac6-408a-865b-be66ede611a2",</w:t>
      </w:r>
    </w:p>
    <w:p>
      <w:pPr>
        <w:spacing w:after="80" w:line="288" w:lineRule="auto"/>
      </w:pPr>
      <w:r>
        <w:rPr>
          <w:rFonts w:ascii="Malgun Gothic" w:hAnsi="Malgun Gothic" w:eastAsia="Malgun Gothic"/>
          <w:color w:val="202124"/>
          <w:sz w:val="18"/>
        </w:rPr>
        <w:tab/>
        <w:t>"status": "SUCCESS",</w:t>
      </w:r>
    </w:p>
    <w:p>
      <w:pPr>
        <w:spacing w:after="80" w:line="288" w:lineRule="auto"/>
      </w:pPr>
      <w:r>
        <w:rPr>
          <w:rFonts w:ascii="Malgun Gothic" w:hAnsi="Malgun Gothic" w:eastAsia="Malgun Gothic"/>
          <w:color w:val="202124"/>
          <w:sz w:val="18"/>
        </w:rPr>
        <w:tab/>
        <w:t>"timestamp": 1728382106745</w:t>
      </w:r>
    </w:p>
    <w:p>
      <w:pPr>
        <w:spacing w:after="80" w:line="288" w:lineRule="auto"/>
      </w:pPr>
      <w:r>
        <w:rPr>
          <w:rFonts w:ascii="Consolas" w:hAnsi="Consolas" w:eastAsia="Consolas"/>
          <w:color w:val="202124"/>
          <w:sz w:val="17"/>
        </w:rPr>
        <w:t>}</w:t>
      </w:r>
    </w:p>
    <w:p>
      <w:pPr>
        <w:spacing w:after="20"/>
      </w:pPr>
    </w:p>
    <w:p>
      <w:pPr>
        <w:spacing w:after="20"/>
      </w:pPr>
    </w:p>
    <w:p>
      <w:pPr>
        <w:spacing w:after="80" w:line="288" w:lineRule="auto"/>
      </w:pPr>
      <w:r>
        <w:rPr>
          <w:rFonts w:ascii="Malgun Gothic" w:hAnsi="Malgun Gothic" w:eastAsia="Malgun Gothic"/>
          <w:color w:val="202124"/>
          <w:sz w:val="18"/>
        </w:rPr>
        <w:t>메시지 발송 성공, 실패 결과 조회</w:t>
      </w:r>
    </w:p>
    <w:p>
      <w:pPr>
        <w:spacing w:after="80" w:line="288" w:lineRule="auto"/>
      </w:pPr>
      <w:r>
        <w:rPr>
          <w:rFonts w:ascii="Malgun Gothic" w:hAnsi="Malgun Gothic" w:eastAsia="Malgun Gothic"/>
          <w:color w:val="202124"/>
          <w:sz w:val="18"/>
        </w:rPr>
        <w:t>엔드포인트</w:t>
      </w:r>
    </w:p>
    <w:p>
      <w:pPr>
        <w:spacing w:after="80" w:line="288" w:lineRule="auto"/>
      </w:pPr>
      <w:r>
        <w:rPr>
          <w:rFonts w:ascii="Malgun Gothic" w:hAnsi="Malgun Gothic" w:eastAsia="Malgun Gothic"/>
          <w:color w:val="202124"/>
          <w:sz w:val="18"/>
        </w:rPr>
        <w:t>GET v1/tasks/{botId}</w:t>
      </w:r>
    </w:p>
    <w:p>
      <w:pPr>
        <w:spacing w:after="20"/>
      </w:pPr>
    </w:p>
    <w:p>
      <w:pPr>
        <w:spacing w:after="80" w:line="288" w:lineRule="auto"/>
      </w:pPr>
      <w:r>
        <w:rPr>
          <w:rFonts w:ascii="Malgun Gothic" w:hAnsi="Malgun Gothic" w:eastAsia="Malgun Gothic"/>
          <w:color w:val="202124"/>
          <w:sz w:val="18"/>
        </w:rPr>
        <w:t>파라미터</w:t>
      </w:r>
    </w:p>
    <w:p>
      <w:pPr>
        <w:spacing w:after="80" w:line="288" w:lineRule="auto"/>
      </w:pPr>
      <w:r>
        <w:rPr>
          <w:rFonts w:ascii="Malgun Gothic" w:hAnsi="Malgun Gothic" w:eastAsia="Malgun Gothic"/>
          <w:color w:val="202124"/>
          <w:sz w:val="18"/>
        </w:rPr>
        <w:t>구분</w:t>
      </w:r>
    </w:p>
    <w:p>
      <w:pPr>
        <w:spacing w:after="80" w:line="288" w:lineRule="auto"/>
      </w:pPr>
      <w:r>
        <w:rPr>
          <w:rFonts w:ascii="Malgun Gothic" w:hAnsi="Malgun Gothic" w:eastAsia="Malgun Gothic"/>
          <w:color w:val="202124"/>
          <w:sz w:val="18"/>
        </w:rPr>
        <w:t>파라미터 이름</w:t>
      </w:r>
    </w:p>
    <w:p>
      <w:pPr>
        <w:spacing w:after="80" w:line="288" w:lineRule="auto"/>
      </w:pPr>
      <w:r>
        <w:rPr>
          <w:rFonts w:ascii="Malgun Gothic" w:hAnsi="Malgun Gothic" w:eastAsia="Malgun Gothic"/>
          <w:color w:val="202124"/>
          <w:sz w:val="18"/>
        </w:rPr>
        <w:t>타입</w:t>
      </w:r>
    </w:p>
    <w:p>
      <w:pPr>
        <w:spacing w:after="80" w:line="288" w:lineRule="auto"/>
      </w:pPr>
      <w:r>
        <w:rPr>
          <w:rFonts w:ascii="Malgun Gothic" w:hAnsi="Malgun Gothic" w:eastAsia="Malgun Gothic"/>
          <w:color w:val="202124"/>
          <w:sz w:val="18"/>
        </w:rPr>
        <w:t>필수 여부</w:t>
      </w:r>
    </w:p>
    <w:p>
      <w:pPr>
        <w:spacing w:after="80" w:line="288" w:lineRule="auto"/>
      </w:pPr>
      <w:r>
        <w:rPr>
          <w:rFonts w:ascii="Malgun Gothic" w:hAnsi="Malgun Gothic" w:eastAsia="Malgun Gothic"/>
          <w:color w:val="202124"/>
          <w:sz w:val="18"/>
        </w:rPr>
        <w:t>허용 값</w:t>
      </w:r>
    </w:p>
    <w:p>
      <w:pPr>
        <w:spacing w:after="80" w:line="288" w:lineRule="auto"/>
      </w:pPr>
      <w:r>
        <w:rPr>
          <w:rFonts w:ascii="Malgun Gothic" w:hAnsi="Malgun Gothic" w:eastAsia="Malgun Gothic"/>
          <w:color w:val="202124"/>
          <w:sz w:val="18"/>
        </w:rPr>
        <w:t>설명</w:t>
      </w:r>
    </w:p>
    <w:p>
      <w:pPr>
        <w:spacing w:after="80" w:line="288" w:lineRule="auto"/>
      </w:pPr>
      <w:r>
        <w:rPr>
          <w:rFonts w:ascii="Malgun Gothic" w:hAnsi="Malgun Gothic" w:eastAsia="Malgun Gothic"/>
          <w:color w:val="202124"/>
          <w:sz w:val="18"/>
        </w:rPr>
        <w:t>Path Variables</w:t>
      </w:r>
    </w:p>
    <w:p>
      <w:pPr>
        <w:spacing w:after="80" w:line="288" w:lineRule="auto"/>
      </w:pPr>
      <w:r>
        <w:rPr>
          <w:rFonts w:ascii="Malgun Gothic" w:hAnsi="Malgun Gothic" w:eastAsia="Malgun Gothic"/>
          <w:color w:val="202124"/>
          <w:sz w:val="18"/>
        </w:rPr>
        <w:t>botId</w:t>
      </w:r>
    </w:p>
    <w:p>
      <w:pPr>
        <w:spacing w:after="80" w:line="288" w:lineRule="auto"/>
      </w:pPr>
      <w:r>
        <w:rPr>
          <w:rFonts w:ascii="Malgun Gothic" w:hAnsi="Malgun Gothic" w:eastAsia="Malgun Gothic"/>
          <w:color w:val="202124"/>
          <w:sz w:val="18"/>
        </w:rPr>
        <w:t>String</w:t>
      </w:r>
    </w:p>
    <w:p>
      <w:pPr>
        <w:spacing w:after="80" w:line="288" w:lineRule="auto"/>
      </w:pPr>
      <w:r>
        <w:rPr>
          <w:rFonts w:ascii="Malgun Gothic" w:hAnsi="Malgun Gothic" w:eastAsia="Malgun Gothic"/>
          <w:color w:val="202124"/>
          <w:sz w:val="18"/>
        </w:rPr>
        <w:t>O</w:t>
      </w:r>
    </w:p>
    <w:p>
      <w:pPr>
        <w:spacing w:after="80" w:line="288" w:lineRule="auto"/>
      </w:pPr>
      <w:r>
        <w:rPr>
          <w:rFonts w:ascii="Malgun Gothic" w:hAnsi="Malgun Gothic" w:eastAsia="Malgun Gothic"/>
          <w:color w:val="202124"/>
          <w:sz w:val="18"/>
        </w:rPr>
        <w:t>봇 ID 값</w:t>
      </w:r>
    </w:p>
    <w:p>
      <w:pPr>
        <w:spacing w:after="80" w:line="288" w:lineRule="auto"/>
      </w:pPr>
      <w:r>
        <w:rPr>
          <w:rFonts w:ascii="Malgun Gothic" w:hAnsi="Malgun Gothic" w:eastAsia="Malgun Gothic"/>
          <w:color w:val="202124"/>
          <w:sz w:val="18"/>
        </w:rPr>
        <w:t>봇 ID</w:t>
      </w:r>
    </w:p>
    <w:p>
      <w:pPr>
        <w:spacing w:after="20"/>
      </w:pPr>
    </w:p>
    <w:p>
      <w:pPr>
        <w:spacing w:after="20"/>
      </w:pPr>
    </w:p>
    <w:p>
      <w:pPr>
        <w:spacing w:after="80" w:line="288" w:lineRule="auto"/>
      </w:pPr>
      <w:r>
        <w:rPr>
          <w:rFonts w:ascii="Malgun Gothic" w:hAnsi="Malgun Gothic" w:eastAsia="Malgun Gothic"/>
          <w:color w:val="202124"/>
          <w:sz w:val="18"/>
        </w:rPr>
        <w:t>호출 예시</w:t>
      </w:r>
    </w:p>
    <w:p>
      <w:pPr>
        <w:spacing w:after="80" w:line="288" w:lineRule="auto"/>
      </w:pPr>
      <w:r>
        <w:rPr>
          <w:rFonts w:ascii="Malgun Gothic" w:hAnsi="Malgun Gothic" w:eastAsia="Malgun Gothic"/>
          <w:color w:val="202124"/>
          <w:sz w:val="18"/>
        </w:rPr>
        <w:t>Request</w:t>
      </w:r>
    </w:p>
    <w:p>
      <w:pPr>
        <w:spacing w:after="80" w:line="288" w:lineRule="auto"/>
      </w:pPr>
      <w:r>
        <w:rPr>
          <w:rFonts w:ascii="Consolas" w:hAnsi="Consolas" w:eastAsia="Consolas"/>
          <w:color w:val="202124"/>
          <w:sz w:val="17"/>
        </w:rPr>
        <w:t>curl --request GET \</w:t>
      </w:r>
    </w:p>
    <w:p>
      <w:pPr>
        <w:spacing w:after="80" w:line="288" w:lineRule="auto"/>
      </w:pPr>
      <w:r>
        <w:rPr>
          <w:rFonts w:ascii="Malgun Gothic" w:hAnsi="Malgun Gothic" w:eastAsia="Malgun Gothic"/>
          <w:color w:val="202124"/>
          <w:sz w:val="18"/>
        </w:rPr>
        <w:t xml:space="preserve">  --url https://bot-api.kakao.com/v1/tasks/bf46deb1-0f4e-4837-96ea-02428d4d691c</w:t>
      </w:r>
    </w:p>
    <w:p>
      <w:pPr>
        <w:spacing w:after="20"/>
      </w:pPr>
    </w:p>
    <w:p>
      <w:pPr>
        <w:spacing w:after="20"/>
      </w:pPr>
    </w:p>
    <w:p>
      <w:pPr>
        <w:spacing w:after="80" w:line="288" w:lineRule="auto"/>
      </w:pPr>
      <w:r>
        <w:rPr>
          <w:rFonts w:ascii="Malgun Gothic" w:hAnsi="Malgun Gothic" w:eastAsia="Malgun Gothic"/>
          <w:color w:val="202124"/>
          <w:sz w:val="18"/>
        </w:rPr>
        <w:t>Response</w:t>
      </w:r>
    </w:p>
    <w:p>
      <w:pPr>
        <w:spacing w:after="80" w:line="288" w:lineRule="auto"/>
      </w:pPr>
      <w:r>
        <w:rPr>
          <w:rFonts w:ascii="Malgun Gothic" w:hAnsi="Malgun Gothic" w:eastAsia="Malgun Gothic"/>
          <w:color w:val="202124"/>
          <w:sz w:val="18"/>
        </w:rPr>
        <w:t>예시 1. 1건이 유효하지 않은 UserId인 경우.</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ab/>
        <w:t>"taskId": "bf46deb1-0f4e-4837-96ea-02428d4d691c",</w:t>
      </w:r>
    </w:p>
    <w:p>
      <w:pPr>
        <w:spacing w:after="80" w:line="288" w:lineRule="auto"/>
      </w:pPr>
      <w:r>
        <w:rPr>
          <w:rFonts w:ascii="Malgun Gothic" w:hAnsi="Malgun Gothic" w:eastAsia="Malgun Gothic"/>
          <w:color w:val="202124"/>
          <w:sz w:val="18"/>
        </w:rPr>
        <w:tab/>
        <w:t>"status": "1 FAIL",</w:t>
      </w:r>
    </w:p>
    <w:p>
      <w:pPr>
        <w:spacing w:after="80" w:line="288" w:lineRule="auto"/>
      </w:pPr>
      <w:r>
        <w:rPr>
          <w:rFonts w:ascii="Malgun Gothic" w:hAnsi="Malgun Gothic" w:eastAsia="Malgun Gothic"/>
          <w:color w:val="202124"/>
          <w:sz w:val="18"/>
        </w:rPr>
        <w:tab/>
        <w:t>"allRequestCount": 2,</w:t>
      </w:r>
    </w:p>
    <w:p>
      <w:pPr>
        <w:spacing w:after="80" w:line="288" w:lineRule="auto"/>
      </w:pPr>
      <w:r>
        <w:rPr>
          <w:rFonts w:ascii="Malgun Gothic" w:hAnsi="Malgun Gothic" w:eastAsia="Malgun Gothic"/>
          <w:color w:val="202124"/>
          <w:sz w:val="18"/>
        </w:rPr>
        <w:tab/>
        <w:t>"successCount": 1,</w:t>
      </w:r>
    </w:p>
    <w:p>
      <w:pPr>
        <w:spacing w:after="80" w:line="288" w:lineRule="auto"/>
      </w:pPr>
      <w:r>
        <w:rPr>
          <w:rFonts w:ascii="Malgun Gothic" w:hAnsi="Malgun Gothic" w:eastAsia="Malgun Gothic"/>
          <w:color w:val="202124"/>
          <w:sz w:val="18"/>
        </w:rPr>
        <w:tab/>
        <w:t>"userKeyResolvingFailCount": 1,</w:t>
      </w:r>
    </w:p>
    <w:p>
      <w:pPr>
        <w:spacing w:after="80" w:line="288" w:lineRule="auto"/>
      </w:pPr>
      <w:r>
        <w:rPr>
          <w:rFonts w:ascii="Malgun Gothic" w:hAnsi="Malgun Gothic" w:eastAsia="Malgun Gothic"/>
          <w:color w:val="202124"/>
          <w:sz w:val="18"/>
        </w:rPr>
        <w:tab/>
        <w:t>"fail": {</w:t>
      </w:r>
    </w:p>
    <w:p>
      <w:pPr>
        <w:spacing w:after="80" w:line="288" w:lineRule="auto"/>
      </w:pPr>
      <w:r>
        <w:rPr>
          <w:rFonts w:ascii="Malgun Gothic" w:hAnsi="Malgun Gothic" w:eastAsia="Malgun Gothic"/>
          <w:color w:val="202124"/>
          <w:sz w:val="18"/>
        </w:rPr>
        <w:tab/>
        <w:tab/>
        <w:t>"count": 1,</w:t>
      </w:r>
    </w:p>
    <w:p>
      <w:pPr>
        <w:spacing w:after="80" w:line="288" w:lineRule="auto"/>
      </w:pPr>
      <w:r>
        <w:rPr>
          <w:rFonts w:ascii="Malgun Gothic" w:hAnsi="Malgun Gothic" w:eastAsia="Malgun Gothic"/>
          <w:color w:val="202124"/>
          <w:sz w:val="18"/>
        </w:rPr>
        <w:tab/>
        <w:tab/>
        <w:t>"list": []</w:t>
      </w:r>
    </w:p>
    <w:p>
      <w:pPr>
        <w:spacing w:after="80" w:line="288" w:lineRule="auto"/>
      </w:pPr>
      <w:r>
        <w:rPr>
          <w:rFonts w:ascii="Malgun Gothic" w:hAnsi="Malgun Gothic" w:eastAsia="Malgun Gothic"/>
          <w:color w:val="202124"/>
          <w:sz w:val="18"/>
        </w:rPr>
        <w:tab/>
        <w:t>}</w:t>
      </w:r>
    </w:p>
    <w:p>
      <w:pPr>
        <w:spacing w:after="80" w:line="288" w:lineRule="auto"/>
      </w:pPr>
      <w:r>
        <w:rPr>
          <w:rFonts w:ascii="Consolas" w:hAnsi="Consolas" w:eastAsia="Consolas"/>
          <w:color w:val="202124"/>
          <w:sz w:val="17"/>
        </w:rPr>
        <w:t>}</w:t>
      </w:r>
    </w:p>
    <w:p>
      <w:pPr>
        <w:spacing w:after="20"/>
      </w:pPr>
    </w:p>
    <w:p>
      <w:pPr>
        <w:spacing w:after="20"/>
      </w:pPr>
    </w:p>
    <w:p>
      <w:pPr>
        <w:spacing w:after="20"/>
      </w:pPr>
    </w:p>
    <w:p>
      <w:pPr>
        <w:spacing w:after="80" w:line="288" w:lineRule="auto"/>
      </w:pPr>
      <w:r>
        <w:rPr>
          <w:rFonts w:ascii="Malgun Gothic" w:hAnsi="Malgun Gothic" w:eastAsia="Malgun Gothic"/>
          <w:color w:val="202124"/>
          <w:sz w:val="18"/>
        </w:rPr>
        <w:t>예시 2. 스킬 서버 응답에 문제가 있는 경우.</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ab/>
        <w:t>"taskId": "861f6cd5-c737-417c-bde3-d11f8ed82a49",</w:t>
      </w:r>
    </w:p>
    <w:p>
      <w:pPr>
        <w:spacing w:after="80" w:line="288" w:lineRule="auto"/>
      </w:pPr>
      <w:r>
        <w:rPr>
          <w:rFonts w:ascii="Malgun Gothic" w:hAnsi="Malgun Gothic" w:eastAsia="Malgun Gothic"/>
          <w:color w:val="202124"/>
          <w:sz w:val="18"/>
        </w:rPr>
        <w:tab/>
        <w:t>"status": "1 FAIL",</w:t>
      </w:r>
    </w:p>
    <w:p>
      <w:pPr>
        <w:spacing w:after="80" w:line="288" w:lineRule="auto"/>
      </w:pPr>
      <w:r>
        <w:rPr>
          <w:rFonts w:ascii="Malgun Gothic" w:hAnsi="Malgun Gothic" w:eastAsia="Malgun Gothic"/>
          <w:color w:val="202124"/>
          <w:sz w:val="18"/>
        </w:rPr>
        <w:tab/>
        <w:t>"allRequestCount": 1,</w:t>
      </w:r>
    </w:p>
    <w:p>
      <w:pPr>
        <w:spacing w:after="80" w:line="288" w:lineRule="auto"/>
      </w:pPr>
      <w:r>
        <w:rPr>
          <w:rFonts w:ascii="Malgun Gothic" w:hAnsi="Malgun Gothic" w:eastAsia="Malgun Gothic"/>
          <w:color w:val="202124"/>
          <w:sz w:val="18"/>
        </w:rPr>
        <w:tab/>
        <w:t>"successCount": 0,</w:t>
      </w:r>
    </w:p>
    <w:p>
      <w:pPr>
        <w:spacing w:after="80" w:line="288" w:lineRule="auto"/>
      </w:pPr>
      <w:r>
        <w:rPr>
          <w:rFonts w:ascii="Malgun Gothic" w:hAnsi="Malgun Gothic" w:eastAsia="Malgun Gothic"/>
          <w:color w:val="202124"/>
          <w:sz w:val="18"/>
        </w:rPr>
        <w:tab/>
        <w:t>"fail": {</w:t>
      </w:r>
    </w:p>
    <w:p>
      <w:pPr>
        <w:spacing w:after="80" w:line="288" w:lineRule="auto"/>
      </w:pPr>
      <w:r>
        <w:rPr>
          <w:rFonts w:ascii="Malgun Gothic" w:hAnsi="Malgun Gothic" w:eastAsia="Malgun Gothic"/>
          <w:color w:val="202124"/>
          <w:sz w:val="18"/>
        </w:rPr>
        <w:tab/>
        <w:tab/>
        <w:t>"count": 1,</w:t>
      </w:r>
    </w:p>
    <w:p>
      <w:pPr>
        <w:spacing w:after="80" w:line="288" w:lineRule="auto"/>
      </w:pPr>
      <w:r>
        <w:rPr>
          <w:rFonts w:ascii="Malgun Gothic" w:hAnsi="Malgun Gothic" w:eastAsia="Malgun Gothic"/>
          <w:color w:val="202124"/>
          <w:sz w:val="18"/>
        </w:rPr>
        <w:tab/>
        <w:tab/>
        <w:t>"list": [</w:t>
      </w:r>
    </w:p>
    <w:p>
      <w:pPr>
        <w:spacing w:after="80" w:line="288" w:lineRule="auto"/>
      </w:pPr>
      <w:r>
        <w:rPr>
          <w:rFonts w:ascii="Malgun Gothic" w:hAnsi="Malgun Gothic" w:eastAsia="Malgun Gothic"/>
          <w:color w:val="202124"/>
          <w:sz w:val="18"/>
        </w:rPr>
        <w:tab/>
        <w:tab/>
        <w:tab/>
        <w:t>{</w:t>
      </w:r>
    </w:p>
    <w:p>
      <w:pPr>
        <w:spacing w:after="80" w:line="288" w:lineRule="auto"/>
      </w:pPr>
      <w:r>
        <w:rPr>
          <w:rFonts w:ascii="Malgun Gothic" w:hAnsi="Malgun Gothic" w:eastAsia="Malgun Gothic"/>
          <w:color w:val="202124"/>
          <w:sz w:val="18"/>
        </w:rPr>
        <w:tab/>
        <w:tab/>
        <w:tab/>
        <w:tab/>
        <w:t>"userId": "9d5c0b531ce5015c54e5dca368236e3fe3613e9297319bf57116860068b5035081",</w:t>
      </w:r>
    </w:p>
    <w:p>
      <w:pPr>
        <w:spacing w:after="80" w:line="288" w:lineRule="auto"/>
      </w:pPr>
      <w:r>
        <w:rPr>
          <w:rFonts w:ascii="Malgun Gothic" w:hAnsi="Malgun Gothic" w:eastAsia="Malgun Gothic"/>
          <w:color w:val="202124"/>
          <w:sz w:val="18"/>
        </w:rPr>
        <w:tab/>
        <w:tab/>
        <w:tab/>
        <w:tab/>
        <w:t>"reqUserType": "botGroupKey",</w:t>
      </w:r>
    </w:p>
    <w:p>
      <w:pPr>
        <w:spacing w:after="80" w:line="288" w:lineRule="auto"/>
      </w:pPr>
      <w:r>
        <w:rPr>
          <w:rFonts w:ascii="Malgun Gothic" w:hAnsi="Malgun Gothic" w:eastAsia="Malgun Gothic"/>
          <w:color w:val="202124"/>
          <w:sz w:val="18"/>
        </w:rPr>
        <w:tab/>
        <w:tab/>
        <w:tab/>
        <w:tab/>
        <w:t>"createdAt": 1728531719,</w:t>
      </w:r>
    </w:p>
    <w:p>
      <w:pPr>
        <w:spacing w:after="80" w:line="288" w:lineRule="auto"/>
      </w:pPr>
      <w:r>
        <w:rPr>
          <w:rFonts w:ascii="Malgun Gothic" w:hAnsi="Malgun Gothic" w:eastAsia="Malgun Gothic"/>
          <w:color w:val="202124"/>
          <w:sz w:val="18"/>
        </w:rPr>
        <w:tab/>
        <w:tab/>
        <w:tab/>
        <w:tab/>
        <w:t>"errorMsg": {</w:t>
      </w:r>
    </w:p>
    <w:p>
      <w:pPr>
        <w:spacing w:after="80" w:line="288" w:lineRule="auto"/>
      </w:pPr>
      <w:r>
        <w:rPr>
          <w:rFonts w:ascii="Malgun Gothic" w:hAnsi="Malgun Gothic" w:eastAsia="Malgun Gothic"/>
          <w:color w:val="202124"/>
          <w:sz w:val="18"/>
        </w:rPr>
        <w:tab/>
        <w:tab/>
        <w:tab/>
        <w:tab/>
        <w:tab/>
        <w:t>"errorType": 201,</w:t>
      </w:r>
    </w:p>
    <w:p>
      <w:pPr>
        <w:spacing w:after="80" w:line="288" w:lineRule="auto"/>
      </w:pPr>
      <w:r>
        <w:rPr>
          <w:rFonts w:ascii="Malgun Gothic" w:hAnsi="Malgun Gothic" w:eastAsia="Malgun Gothic"/>
          <w:color w:val="202124"/>
          <w:sz w:val="18"/>
        </w:rPr>
        <w:tab/>
        <w:tab/>
        <w:tab/>
        <w:tab/>
        <w:tab/>
        <w:t>"msg": "Bot skill server responded with an HTTP error."</w:t>
      </w:r>
    </w:p>
    <w:p>
      <w:pPr>
        <w:spacing w:after="80" w:line="288" w:lineRule="auto"/>
      </w:pPr>
      <w:r>
        <w:rPr>
          <w:rFonts w:ascii="Malgun Gothic" w:hAnsi="Malgun Gothic" w:eastAsia="Malgun Gothic"/>
          <w:color w:val="202124"/>
          <w:sz w:val="18"/>
        </w:rPr>
        <w:tab/>
        <w:tab/>
        <w:tab/>
        <w:tab/>
        <w:t>}</w:t>
      </w:r>
    </w:p>
    <w:p>
      <w:pPr>
        <w:spacing w:after="80" w:line="288" w:lineRule="auto"/>
      </w:pPr>
      <w:r>
        <w:rPr>
          <w:rFonts w:ascii="Malgun Gothic" w:hAnsi="Malgun Gothic" w:eastAsia="Malgun Gothic"/>
          <w:color w:val="202124"/>
          <w:sz w:val="18"/>
        </w:rPr>
        <w:tab/>
        <w:tab/>
        <w:tab/>
        <w:t>}</w:t>
      </w:r>
    </w:p>
    <w:p>
      <w:pPr>
        <w:spacing w:after="80" w:line="288" w:lineRule="auto"/>
      </w:pPr>
      <w:r>
        <w:rPr>
          <w:rFonts w:ascii="Malgun Gothic" w:hAnsi="Malgun Gothic" w:eastAsia="Malgun Gothic"/>
          <w:color w:val="202124"/>
          <w:sz w:val="18"/>
        </w:rPr>
        <w:tab/>
        <w:tab/>
        <w:t>]</w:t>
      </w:r>
    </w:p>
    <w:p>
      <w:pPr>
        <w:spacing w:after="80" w:line="288" w:lineRule="auto"/>
      </w:pPr>
      <w:r>
        <w:rPr>
          <w:rFonts w:ascii="Malgun Gothic" w:hAnsi="Malgun Gothic" w:eastAsia="Malgun Gothic"/>
          <w:color w:val="202124"/>
          <w:sz w:val="18"/>
        </w:rPr>
        <w:tab/>
        <w:t>}</w:t>
      </w:r>
    </w:p>
    <w:p>
      <w:pPr>
        <w:spacing w:after="80" w:line="288" w:lineRule="auto"/>
      </w:pPr>
      <w:r>
        <w:rPr>
          <w:rFonts w:ascii="Consolas" w:hAnsi="Consolas" w:eastAsia="Consolas"/>
          <w:color w:val="202124"/>
          <w:sz w:val="17"/>
        </w:rPr>
        <w:t>}</w:t>
      </w:r>
    </w:p>
    <w:p>
      <w:pPr>
        <w:spacing w:after="20"/>
      </w:pPr>
    </w:p>
    <w:p>
      <w:pPr>
        <w:spacing w:after="20"/>
      </w:pPr>
    </w:p>
    <w:p>
      <w:pPr>
        <w:spacing w:after="80" w:line="288" w:lineRule="auto"/>
      </w:pPr>
      <w:r>
        <w:rPr>
          <w:rFonts w:ascii="Malgun Gothic" w:hAnsi="Malgun Gothic" w:eastAsia="Malgun Gothic"/>
          <w:color w:val="202124"/>
          <w:sz w:val="18"/>
        </w:rPr>
        <w:t>추가적인 오류 코드는 아래 챗봇 공식 도움말을 참조해주세요.</w:t>
      </w:r>
    </w:p>
    <w:p>
      <w:pPr>
        <w:spacing w:after="80" w:line="288" w:lineRule="auto"/>
      </w:pPr>
      <w:r>
        <w:rPr>
          <w:rFonts w:ascii="Malgun Gothic" w:hAnsi="Malgun Gothic" w:eastAsia="Malgun Gothic"/>
          <w:color w:val="202124"/>
          <w:sz w:val="18"/>
        </w:rPr>
        <w:t>▶ 챗봇 공식 도움말 - Event 발송 성공여부 조회</w:t>
      </w:r>
    </w:p>
    <w:p>
      <w:pPr>
        <w:spacing w:after="20"/>
      </w:pPr>
    </w:p>
    <w:p>
      <w:pPr>
        <w:spacing w:after="80" w:line="288" w:lineRule="auto"/>
      </w:pPr>
      <w:r>
        <w:rPr>
          <w:rFonts w:ascii="Malgun Gothic" w:hAnsi="Malgun Gothic" w:eastAsia="Malgun Gothic"/>
          <w:color w:val="202124"/>
          <w:sz w:val="18"/>
        </w:rPr>
        <w:t>챗봇 테스트 및 문제해결 방법</w:t>
      </w:r>
    </w:p>
    <w:p>
      <w:pPr>
        <w:spacing w:after="80" w:line="288" w:lineRule="auto"/>
      </w:pPr>
      <w:r>
        <w:rPr>
          <w:rFonts w:ascii="Malgun Gothic" w:hAnsi="Malgun Gothic" w:eastAsia="Malgun Gothic"/>
          <w:color w:val="202124"/>
          <w:sz w:val="18"/>
        </w:rPr>
        <w:t>챗봇 테스트 방법</w:t>
      </w:r>
    </w:p>
    <w:p>
      <w:pPr>
        <w:spacing w:after="80" w:line="288" w:lineRule="auto"/>
      </w:pPr>
      <w:r>
        <w:rPr>
          <w:rFonts w:ascii="Malgun Gothic" w:hAnsi="Malgun Gothic" w:eastAsia="Malgun Gothic"/>
          <w:color w:val="202124"/>
          <w:sz w:val="18"/>
        </w:rPr>
        <w:t>챗봇은 테스트 채널과 운영 채널이 있으며 챗봇 관리자센터에서 수정한 내용은 개발 채널에 즉시 반영되고, 배포를 하면 운영 채널에 반영됩니다. 사전에 개발 채널에서 충분히 테스트를 한 후 배포하여 주시기 바랍니다. 운영 채널과 개발 채널 설정은 챗봇 관리자센터 &gt; 설정 에서 할 수 있습니다.</w:t>
      </w:r>
    </w:p>
    <w:p>
      <w:pPr>
        <w:spacing w:after="20"/>
      </w:pPr>
    </w:p>
    <w:p>
      <w:pPr>
        <w:spacing w:after="80" w:line="288" w:lineRule="auto"/>
      </w:pPr>
      <w:r>
        <w:rPr>
          <w:rFonts w:ascii="Malgun Gothic" w:hAnsi="Malgun Gothic" w:eastAsia="Malgun Gothic"/>
          <w:color w:val="202124"/>
          <w:sz w:val="18"/>
        </w:rPr>
        <w:t>그림 11. 운영 채널과 개발 채널 설정 화면.</w:t>
      </w:r>
    </w:p>
    <w:p>
      <w:pPr>
        <w:spacing w:after="20"/>
      </w:pPr>
    </w:p>
    <w:p>
      <w:pPr>
        <w:spacing w:after="80" w:line="288" w:lineRule="auto"/>
      </w:pPr>
      <w:r>
        <w:rPr>
          <w:rFonts w:ascii="Malgun Gothic" w:hAnsi="Malgun Gothic" w:eastAsia="Malgun Gothic"/>
          <w:color w:val="202124"/>
          <w:sz w:val="18"/>
        </w:rPr>
        <w:t>배포는 챗봇 관리자센터에서 봇을 설계 및 저장한 내용을 실제 서비스에 반영하는 기능입니다. 배포를 하지 않으면 저장한 모든 내용은 운영 채널에 반영되지 않습니다. 개발 채널에서 테스트가 완료된 경우 배포하여 운영 채널에 수정 사항을 반영하면 됩니다.</w:t>
      </w:r>
    </w:p>
    <w:p>
      <w:pPr>
        <w:spacing w:after="80" w:line="288" w:lineRule="auto"/>
      </w:pPr>
      <w:r>
        <w:rPr>
          <w:rFonts w:ascii="Malgun Gothic" w:hAnsi="Malgun Gothic" w:eastAsia="Malgun Gothic"/>
          <w:color w:val="202124"/>
          <w:sz w:val="18"/>
        </w:rPr>
        <w:t>배포는 챗봇 관리자센터 &gt; 배포 메뉴에서 [배포] 버튼을 눌러 실행할 수 있습니다.</w:t>
      </w:r>
    </w:p>
    <w:p>
      <w:pPr>
        <w:spacing w:after="20"/>
      </w:pPr>
    </w:p>
    <w:p>
      <w:pPr>
        <w:spacing w:after="80" w:line="288" w:lineRule="auto"/>
      </w:pPr>
      <w:r>
        <w:rPr>
          <w:rFonts w:ascii="Malgun Gothic" w:hAnsi="Malgun Gothic" w:eastAsia="Malgun Gothic"/>
          <w:color w:val="202124"/>
          <w:sz w:val="18"/>
        </w:rPr>
        <w:t>그림 12. 배포 화면. 배포 버튼을 눌러 수정 사항을 운영 채널에 반영할 수 있음</w:t>
      </w:r>
    </w:p>
    <w:p>
      <w:pPr>
        <w:spacing w:after="20"/>
      </w:pPr>
    </w:p>
    <w:p>
      <w:pPr>
        <w:spacing w:after="80" w:line="288" w:lineRule="auto"/>
      </w:pPr>
      <w:r>
        <w:rPr>
          <w:rFonts w:ascii="Malgun Gothic" w:hAnsi="Malgun Gothic" w:eastAsia="Malgun Gothic"/>
          <w:color w:val="202124"/>
          <w:sz w:val="18"/>
        </w:rPr>
        <w:t>문제해결 방법</w:t>
      </w:r>
    </w:p>
    <w:p>
      <w:pPr>
        <w:spacing w:after="80" w:line="288" w:lineRule="auto"/>
      </w:pPr>
      <w:r>
        <w:rPr>
          <w:rFonts w:ascii="Malgun Gothic" w:hAnsi="Malgun Gothic" w:eastAsia="Malgun Gothic"/>
          <w:color w:val="202124"/>
          <w:sz w:val="18"/>
        </w:rPr>
        <w:t>카카오톡에서 사용자가 챗봇에게 발화할 때마다, 서버에서는 각 요청에 대해 고유한 Footprint ID를 생성하여 관리합니다. 챗봇 개발 관련 문의나 문제 상황 확인 요청 시, Footprint ID를 함께 전달하면 원인 파악이 더 빠르게 진행될 수 있습니다.</w:t>
      </w:r>
    </w:p>
    <w:p>
      <w:pPr>
        <w:spacing w:after="80" w:line="288" w:lineRule="auto"/>
      </w:pPr>
      <w:r>
        <w:rPr>
          <w:rFonts w:ascii="Malgun Gothic" w:hAnsi="Malgun Gothic" w:eastAsia="Malgun Gothic"/>
          <w:color w:val="202124"/>
          <w:sz w:val="18"/>
        </w:rPr>
        <w:t>Footprint ID는 카카오톡 채팅방에서 @{봇이름} .showmethebug 를 입력하면 chp로 시작하는 Footprint ID를 확인할 수 있습니다.</w:t>
      </w:r>
    </w:p>
    <w:p>
      <w:pPr>
        <w:spacing w:after="20"/>
      </w:pPr>
    </w:p>
    <w:p>
      <w:pPr>
        <w:spacing w:after="80" w:line="288" w:lineRule="auto"/>
      </w:pPr>
      <w:r>
        <w:rPr>
          <w:rFonts w:ascii="Malgun Gothic" w:hAnsi="Malgun Gothic" w:eastAsia="Malgun Gothic"/>
          <w:color w:val="202124"/>
          <w:sz w:val="18"/>
        </w:rPr>
        <w:t>그림 13. Footprint ID 확인 방법. @{봇이름} .showmethebug 를 입력하여 확인 가능.</w:t>
      </w:r>
    </w:p>
    <w:p>
      <w:pPr>
        <w:spacing w:after="20"/>
      </w:pPr>
    </w:p>
    <w:p>
      <w:pPr>
        <w:spacing w:after="80" w:line="288" w:lineRule="auto"/>
      </w:pPr>
      <w:r>
        <w:rPr>
          <w:rFonts w:ascii="Malgun Gothic" w:hAnsi="Malgun Gothic" w:eastAsia="Malgun Gothic"/>
          <w:color w:val="202124"/>
          <w:sz w:val="18"/>
        </w:rPr>
        <w:t>챗봇은 테스트 채널과 운영 채널이 있으며 챗봇 관리자센터에서 수정한 내용은 개발 채널에 즉시 반영되고, 배포를 하면 운영 채널에 반영됩니다. 사전에 개발 채널에서 충분히 테스트를 한 후 배포하여 주시기 바랍니다. 운영 채널과 개발 채널 설정은 챗봇 관리자센터 &gt; 설정 에서 할 수 있습니다.</w:t>
      </w:r>
    </w:p>
    <w:p>
      <w:pPr>
        <w:spacing w:after="20"/>
      </w:pPr>
    </w:p>
    <w:p>
      <w:pPr>
        <w:spacing w:after="80" w:line="288" w:lineRule="auto"/>
      </w:pPr>
      <w:r>
        <w:rPr>
          <w:rFonts w:ascii="Malgun Gothic" w:hAnsi="Malgun Gothic" w:eastAsia="Malgun Gothic"/>
          <w:color w:val="202124"/>
          <w:sz w:val="18"/>
        </w:rPr>
        <w:t>그림 11. 운영 채널과 개발 채널 설정 화면.</w:t>
      </w:r>
    </w:p>
    <w:p>
      <w:pPr>
        <w:spacing w:after="20"/>
      </w:pPr>
    </w:p>
    <w:p>
      <w:pPr>
        <w:spacing w:after="80" w:line="288" w:lineRule="auto"/>
      </w:pPr>
      <w:r>
        <w:rPr>
          <w:rFonts w:ascii="Malgun Gothic" w:hAnsi="Malgun Gothic" w:eastAsia="Malgun Gothic"/>
          <w:color w:val="202124"/>
          <w:sz w:val="18"/>
        </w:rPr>
        <w:t>배포는 챗봇 관리자센터에서 봇을 설계 및 저장한 내용을 실제 서비스에 반영하는 기능입니다. 배포를 하지 않으면 저장한 모든 내용은 운영 채널에 반영되지 않습니다. 개발 채널에서 테스트가 완료된 경우 배포하여 운영 채널에 수정 사항을 반영하면 됩니다.</w:t>
      </w:r>
    </w:p>
    <w:p>
      <w:pPr>
        <w:spacing w:after="80" w:line="288" w:lineRule="auto"/>
      </w:pPr>
      <w:r>
        <w:rPr>
          <w:rFonts w:ascii="Malgun Gothic" w:hAnsi="Malgun Gothic" w:eastAsia="Malgun Gothic"/>
          <w:color w:val="202124"/>
          <w:sz w:val="18"/>
        </w:rPr>
        <w:t>배포는 챗봇 관리자센터 &gt; 배포 메뉴에서 [배포] 버튼을 눌러 실행할 수 있습니다.</w:t>
      </w:r>
    </w:p>
    <w:p>
      <w:pPr>
        <w:spacing w:after="20"/>
      </w:pPr>
    </w:p>
    <w:p>
      <w:pPr>
        <w:spacing w:after="20"/>
      </w:pPr>
    </w:p>
    <w:p>
      <w:pPr>
        <w:spacing w:after="80" w:line="288" w:lineRule="auto"/>
      </w:pPr>
      <w:r>
        <w:rPr>
          <w:rFonts w:ascii="Malgun Gothic" w:hAnsi="Malgun Gothic" w:eastAsia="Malgun Gothic"/>
          <w:color w:val="202124"/>
          <w:sz w:val="18"/>
        </w:rPr>
        <w:t>변경 이력</w:t>
      </w:r>
    </w:p>
    <w:p>
      <w:pPr>
        <w:spacing w:after="80" w:line="288" w:lineRule="auto"/>
      </w:pPr>
      <w:r>
        <w:rPr>
          <w:rFonts w:ascii="Malgun Gothic" w:hAnsi="Malgun Gothic" w:eastAsia="Malgun Gothic"/>
          <w:color w:val="202124"/>
          <w:sz w:val="18"/>
        </w:rPr>
        <w:t>버전</w:t>
      </w:r>
    </w:p>
    <w:p>
      <w:pPr>
        <w:spacing w:after="80" w:line="288" w:lineRule="auto"/>
      </w:pPr>
      <w:r>
        <w:rPr>
          <w:rFonts w:ascii="Malgun Gothic" w:hAnsi="Malgun Gothic" w:eastAsia="Malgun Gothic"/>
          <w:color w:val="202124"/>
          <w:sz w:val="18"/>
        </w:rPr>
        <w:t>변경사항</w:t>
      </w:r>
    </w:p>
    <w:p>
      <w:pPr>
        <w:spacing w:after="80" w:line="288" w:lineRule="auto"/>
      </w:pPr>
      <w:r>
        <w:rPr>
          <w:rFonts w:ascii="Malgun Gothic" w:hAnsi="Malgun Gothic" w:eastAsia="Malgun Gothic"/>
          <w:color w:val="202124"/>
          <w:sz w:val="18"/>
        </w:rPr>
        <w:t>1.11.1</w:t>
      </w:r>
    </w:p>
    <w:p>
      <w:pPr>
        <w:spacing w:after="80" w:line="288" w:lineRule="auto"/>
      </w:pPr>
      <w:r>
        <w:rPr>
          <w:rFonts w:ascii="Malgun Gothic" w:hAnsi="Malgun Gothic" w:eastAsia="Malgun Gothic"/>
          <w:color w:val="202124"/>
          <w:sz w:val="18"/>
        </w:rPr>
        <w:t>plusfriendUserKey 유저 식별자 제거</w:t>
      </w:r>
    </w:p>
    <w:p>
      <w:pPr>
        <w:spacing w:after="80" w:line="288" w:lineRule="auto"/>
      </w:pPr>
      <w:r>
        <w:rPr>
          <w:rFonts w:ascii="Malgun Gothic" w:hAnsi="Malgun Gothic" w:eastAsia="Malgun Gothic"/>
          <w:color w:val="202124"/>
          <w:sz w:val="18"/>
        </w:rPr>
        <w:t>1.11.0</w:t>
      </w:r>
    </w:p>
    <w:p>
      <w:pPr>
        <w:spacing w:after="80" w:line="288" w:lineRule="auto"/>
      </w:pPr>
      <w:r>
        <w:rPr>
          <w:rFonts w:ascii="Malgun Gothic" w:hAnsi="Malgun Gothic" w:eastAsia="Malgun Gothic"/>
          <w:color w:val="202124"/>
          <w:sz w:val="18"/>
        </w:rPr>
        <w:t>알림 설정 기능 가이드 추가</w:t>
      </w:r>
    </w:p>
    <w:p>
      <w:pPr>
        <w:spacing w:after="80" w:line="288" w:lineRule="auto"/>
      </w:pPr>
      <w:r>
        <w:rPr>
          <w:rFonts w:ascii="Malgun Gothic" w:hAnsi="Malgun Gothic" w:eastAsia="Malgun Gothic"/>
          <w:color w:val="202124"/>
          <w:sz w:val="18"/>
        </w:rPr>
        <w:t>1.10.1</w:t>
      </w:r>
    </w:p>
    <w:p>
      <w:pPr>
        <w:spacing w:after="80" w:line="288" w:lineRule="auto"/>
      </w:pPr>
      <w:r>
        <w:rPr>
          <w:rFonts w:ascii="Malgun Gothic" w:hAnsi="Malgun Gothic" w:eastAsia="Malgun Gothic"/>
          <w:color w:val="202124"/>
          <w:sz w:val="18"/>
        </w:rPr>
        <w:t>Webhook 전송 시 Header도 전달 가능하게 개선</w:t>
      </w:r>
    </w:p>
    <w:p>
      <w:pPr>
        <w:spacing w:after="80" w:line="288" w:lineRule="auto"/>
      </w:pPr>
      <w:r>
        <w:rPr>
          <w:rFonts w:ascii="Malgun Gothic" w:hAnsi="Malgun Gothic" w:eastAsia="Malgun Gothic"/>
          <w:color w:val="202124"/>
          <w:sz w:val="18"/>
        </w:rPr>
        <w:t>1.10.0</w:t>
      </w:r>
    </w:p>
    <w:p>
      <w:pPr>
        <w:spacing w:after="80" w:line="288" w:lineRule="auto"/>
      </w:pPr>
      <w:r>
        <w:rPr>
          <w:rFonts w:ascii="Malgun Gothic" w:hAnsi="Malgun Gothic" w:eastAsia="Malgun Gothic"/>
          <w:color w:val="202124"/>
          <w:sz w:val="18"/>
        </w:rPr>
        <w:t>버튼 레이아웃이 Vertical인 경우 최대 버튼 개수 5개로 수정</w:t>
      </w:r>
    </w:p>
    <w:p>
      <w:pPr>
        <w:spacing w:after="80" w:line="288" w:lineRule="auto"/>
      </w:pPr>
      <w:r>
        <w:rPr>
          <w:rFonts w:ascii="Malgun Gothic" w:hAnsi="Malgun Gothic" w:eastAsia="Malgun Gothic"/>
          <w:color w:val="202124"/>
          <w:sz w:val="18"/>
        </w:rPr>
        <w:t>1.9.0</w:t>
      </w:r>
    </w:p>
    <w:p>
      <w:pPr>
        <w:spacing w:after="80" w:line="288" w:lineRule="auto"/>
      </w:pPr>
      <w:r>
        <w:rPr>
          <w:rFonts w:ascii="Malgun Gothic" w:hAnsi="Malgun Gothic" w:eastAsia="Malgun Gothic"/>
          <w:color w:val="202124"/>
          <w:sz w:val="18"/>
        </w:rPr>
        <w:t>Webhook 및 챗봇 초대하기 URL 추가</w:t>
      </w:r>
    </w:p>
    <w:p>
      <w:pPr>
        <w:spacing w:after="80" w:line="288" w:lineRule="auto"/>
      </w:pPr>
      <w:r>
        <w:rPr>
          <w:rFonts w:ascii="Malgun Gothic" w:hAnsi="Malgun Gothic" w:eastAsia="Malgun Gothic"/>
          <w:color w:val="202124"/>
          <w:sz w:val="18"/>
        </w:rPr>
        <w:t>1.8.0</w:t>
      </w:r>
    </w:p>
    <w:p>
      <w:pPr>
        <w:spacing w:after="80" w:line="288" w:lineRule="auto"/>
      </w:pPr>
      <w:r>
        <w:rPr>
          <w:rFonts w:ascii="Malgun Gothic" w:hAnsi="Malgun Gothic" w:eastAsia="Malgun Gothic"/>
          <w:color w:val="202124"/>
          <w:sz w:val="18"/>
        </w:rPr>
        <w:t>인증 방식에 챗봇 키 방식 추가</w:t>
      </w:r>
    </w:p>
    <w:p>
      <w:pPr>
        <w:spacing w:after="80" w:line="288" w:lineRule="auto"/>
      </w:pPr>
      <w:r>
        <w:rPr>
          <w:rFonts w:ascii="Malgun Gothic" w:hAnsi="Malgun Gothic" w:eastAsia="Malgun Gothic"/>
          <w:color w:val="202124"/>
          <w:sz w:val="18"/>
        </w:rPr>
        <w:t>1.7.0</w:t>
      </w:r>
    </w:p>
    <w:p>
      <w:pPr>
        <w:spacing w:after="80" w:line="288" w:lineRule="auto"/>
      </w:pPr>
      <w:r>
        <w:rPr>
          <w:rFonts w:ascii="Malgun Gothic" w:hAnsi="Malgun Gothic" w:eastAsia="Malgun Gothic"/>
          <w:color w:val="202124"/>
          <w:sz w:val="18"/>
        </w:rPr>
        <w:t>플러그인 및 파라미터 플러그인 추가</w:t>
      </w:r>
    </w:p>
    <w:p>
      <w:pPr>
        <w:spacing w:after="80" w:line="288" w:lineRule="auto"/>
      </w:pPr>
      <w:r>
        <w:rPr>
          <w:rFonts w:ascii="Malgun Gothic" w:hAnsi="Malgun Gothic" w:eastAsia="Malgun Gothic"/>
          <w:color w:val="202124"/>
          <w:sz w:val="18"/>
        </w:rPr>
        <w:t>1.6.1</w:t>
      </w:r>
    </w:p>
    <w:p>
      <w:pPr>
        <w:spacing w:after="80" w:line="288" w:lineRule="auto"/>
      </w:pPr>
      <w:r>
        <w:rPr>
          <w:rFonts w:ascii="Malgun Gothic" w:hAnsi="Malgun Gothic" w:eastAsia="Malgun Gothic"/>
          <w:color w:val="202124"/>
          <w:sz w:val="18"/>
        </w:rPr>
        <w:t>그룹봇 전영 버튼 플러그인 - action 타입 설명 오류 정정</w:t>
      </w:r>
    </w:p>
    <w:p>
      <w:pPr>
        <w:spacing w:after="80" w:line="288" w:lineRule="auto"/>
      </w:pPr>
      <w:r>
        <w:rPr>
          <w:rFonts w:ascii="Malgun Gothic" w:hAnsi="Malgun Gothic" w:eastAsia="Malgun Gothic"/>
          <w:color w:val="202124"/>
          <w:sz w:val="18"/>
        </w:rPr>
        <w:t>1.6.0</w:t>
      </w:r>
    </w:p>
    <w:p>
      <w:pPr>
        <w:spacing w:after="80" w:line="288" w:lineRule="auto"/>
      </w:pPr>
      <w:r>
        <w:rPr>
          <w:rFonts w:ascii="Malgun Gothic" w:hAnsi="Malgun Gothic" w:eastAsia="Malgun Gothic"/>
          <w:color w:val="202124"/>
          <w:sz w:val="18"/>
        </w:rPr>
        <w:t>AI 챗봇 콜백 가이드 추가</w:t>
      </w:r>
    </w:p>
    <w:p>
      <w:pPr>
        <w:spacing w:after="80" w:line="288" w:lineRule="auto"/>
      </w:pPr>
      <w:r>
        <w:rPr>
          <w:rFonts w:ascii="Malgun Gothic" w:hAnsi="Malgun Gothic" w:eastAsia="Malgun Gothic"/>
          <w:color w:val="202124"/>
          <w:sz w:val="18"/>
        </w:rPr>
        <w:t>1.5.0</w:t>
      </w:r>
    </w:p>
    <w:p>
      <w:pPr>
        <w:spacing w:after="80" w:line="288" w:lineRule="auto"/>
      </w:pPr>
      <w:r>
        <w:rPr>
          <w:rFonts w:ascii="Malgun Gothic" w:hAnsi="Malgun Gothic" w:eastAsia="Malgun Gothic"/>
          <w:color w:val="202124"/>
          <w:sz w:val="18"/>
        </w:rPr>
        <w:t>그룹봇 전용 버튼 플러그인 추가</w:t>
      </w:r>
    </w:p>
    <w:p>
      <w:pPr>
        <w:spacing w:after="80" w:line="288" w:lineRule="auto"/>
      </w:pPr>
      <w:r>
        <w:rPr>
          <w:rFonts w:ascii="Malgun Gothic" w:hAnsi="Malgun Gothic" w:eastAsia="Malgun Gothic"/>
          <w:color w:val="202124"/>
          <w:sz w:val="18"/>
        </w:rPr>
        <w:t>1.4.0</w:t>
      </w:r>
    </w:p>
    <w:p>
      <w:pPr>
        <w:spacing w:after="80" w:line="288" w:lineRule="auto"/>
      </w:pPr>
      <w:r>
        <w:rPr>
          <w:rFonts w:ascii="Malgun Gothic" w:hAnsi="Malgun Gothic" w:eastAsia="Malgun Gothic"/>
          <w:color w:val="202124"/>
          <w:sz w:val="18"/>
        </w:rPr>
        <w:t>채팅방에 참여한 유저 목록 조회 API 추가</w:t>
      </w:r>
    </w:p>
    <w:p>
      <w:pPr>
        <w:spacing w:after="80" w:line="288" w:lineRule="auto"/>
      </w:pPr>
      <w:r>
        <w:rPr>
          <w:rFonts w:ascii="Malgun Gothic" w:hAnsi="Malgun Gothic" w:eastAsia="Malgun Gothic"/>
          <w:color w:val="202124"/>
          <w:sz w:val="18"/>
        </w:rPr>
        <w:t>1.3.0</w:t>
      </w:r>
    </w:p>
    <w:p>
      <w:pPr>
        <w:spacing w:after="80" w:line="288" w:lineRule="auto"/>
      </w:pPr>
      <w:r>
        <w:rPr>
          <w:rFonts w:ascii="Malgun Gothic" w:hAnsi="Malgun Gothic" w:eastAsia="Malgun Gothic"/>
          <w:color w:val="202124"/>
          <w:sz w:val="18"/>
        </w:rPr>
        <w:t>발화에서 멘션된 유저 식별하기 추가</w:t>
      </w:r>
    </w:p>
    <w:p>
      <w:pPr>
        <w:spacing w:after="80" w:line="288" w:lineRule="auto"/>
      </w:pPr>
      <w:r>
        <w:rPr>
          <w:rFonts w:ascii="Malgun Gothic" w:hAnsi="Malgun Gothic" w:eastAsia="Malgun Gothic"/>
          <w:color w:val="202124"/>
          <w:sz w:val="18"/>
        </w:rPr>
        <w:t>1.2.0</w:t>
      </w:r>
    </w:p>
    <w:p>
      <w:pPr>
        <w:spacing w:after="80" w:line="288" w:lineRule="auto"/>
      </w:pPr>
      <w:r>
        <w:rPr>
          <w:rFonts w:ascii="Malgun Gothic" w:hAnsi="Malgun Gothic" w:eastAsia="Malgun Gothic"/>
          <w:color w:val="202124"/>
          <w:sz w:val="18"/>
        </w:rPr>
        <w:t>URL 링크 버튼 클릭 시 유저 식별자 전달</w:t>
      </w:r>
    </w:p>
    <w:p>
      <w:pPr>
        <w:spacing w:after="80" w:line="288" w:lineRule="auto"/>
      </w:pPr>
      <w:r>
        <w:rPr>
          <w:rFonts w:ascii="Malgun Gothic" w:hAnsi="Malgun Gothic" w:eastAsia="Malgun Gothic"/>
          <w:color w:val="202124"/>
          <w:sz w:val="18"/>
        </w:rPr>
        <w:t>1.1.0</w:t>
      </w:r>
    </w:p>
    <w:p>
      <w:pPr>
        <w:spacing w:after="80" w:line="288" w:lineRule="auto"/>
      </w:pPr>
      <w:r>
        <w:rPr>
          <w:rFonts w:ascii="Malgun Gothic" w:hAnsi="Malgun Gothic" w:eastAsia="Malgun Gothic"/>
          <w:color w:val="202124"/>
          <w:sz w:val="18"/>
        </w:rPr>
        <w:t>말풍선 응답에 멘션 사용하기 추가</w:t>
      </w:r>
    </w:p>
    <w:p>
      <w:pPr>
        <w:spacing w:after="80" w:line="288" w:lineRule="auto"/>
      </w:pPr>
      <w:r>
        <w:rPr>
          <w:rFonts w:ascii="Malgun Gothic" w:hAnsi="Malgun Gothic" w:eastAsia="Malgun Gothic"/>
          <w:color w:val="202124"/>
          <w:sz w:val="18"/>
        </w:rPr>
        <w:t>1.0.0</w:t>
      </w:r>
    </w:p>
    <w:p>
      <w:pPr>
        <w:spacing w:after="80" w:line="288" w:lineRule="auto"/>
      </w:pPr>
      <w:r>
        <w:rPr>
          <w:rFonts w:ascii="Malgun Gothic" w:hAnsi="Malgun Gothic" w:eastAsia="Malgun Gothic"/>
          <w:color w:val="202124"/>
          <w:sz w:val="18"/>
        </w:rPr>
        <w:t>최초 공개</w:t>
      </w:r>
    </w:p>
    <w:p>
      <w:r>
        <w:br w:type="page"/>
      </w:r>
    </w:p>
    <w:p>
      <w:pPr>
        <w:pStyle w:val="Heading1"/>
        <w:keepNext/>
      </w:pPr>
      <w:r>
        <w:t>ChatGPT 지시문</w:t>
      </w:r>
    </w:p>
    <w:p>
      <w:pPr>
        <w:spacing w:after="80" w:line="288" w:lineRule="auto"/>
      </w:pPr>
      <w:r>
        <w:rPr>
          <w:rFonts w:ascii="Malgun Gothic" w:hAnsi="Malgun Gothic" w:eastAsia="Malgun Gothic"/>
          <w:color w:val="202124"/>
          <w:sz w:val="18"/>
        </w:rPr>
        <w:t>아래 지시문을 ChatGPT 웹 대화의 첫 메시지 또는 Custom GPT Instructions에 넣고, 같은 폴더의 MASTER 파일을 업로드하세요.</w:t>
      </w:r>
    </w:p>
    <w:p>
      <w:pPr>
        <w:spacing w:after="20"/>
      </w:pPr>
    </w:p>
    <w:p>
      <w:pPr>
        <w:spacing w:after="80" w:line="288" w:lineRule="auto"/>
      </w:pPr>
      <w:r>
        <w:rPr>
          <w:rFonts w:ascii="Malgun Gothic" w:hAnsi="Malgun Gothic" w:eastAsia="Malgun Gothic"/>
          <w:color w:val="202124"/>
          <w:sz w:val="18"/>
        </w:rPr>
        <w:t>[역할]</w:t>
      </w:r>
    </w:p>
    <w:p>
      <w:pPr>
        <w:spacing w:after="80" w:line="288" w:lineRule="auto"/>
      </w:pPr>
      <w:r>
        <w:rPr>
          <w:rFonts w:ascii="Malgun Gothic" w:hAnsi="Malgun Gothic" w:eastAsia="Malgun Gothic"/>
          <w:color w:val="202124"/>
          <w:sz w:val="18"/>
        </w:rPr>
        <w:t>너는 카카오 그룹 챗봇 beta와 그룹 챗봇 스킬 서버 개발을 이해하는 제품·기술 설계자다. 공동 가계부 서비스의 카카오 연동, 모바일 UX, Cloudflare 상시 운영을 지원한다.</w:t>
      </w:r>
    </w:p>
    <w:p>
      <w:pPr>
        <w:spacing w:after="20"/>
      </w:pPr>
    </w:p>
    <w:p>
      <w:pPr>
        <w:spacing w:after="80" w:line="288" w:lineRule="auto"/>
      </w:pPr>
      <w:r>
        <w:rPr>
          <w:rFonts w:ascii="Malgun Gothic" w:hAnsi="Malgun Gothic" w:eastAsia="Malgun Gothic"/>
          <w:color w:val="202124"/>
          <w:sz w:val="18"/>
        </w:rPr>
        <w:t>[자료 우선순위]</w:t>
      </w:r>
    </w:p>
    <w:p>
      <w:pPr>
        <w:pStyle w:val="ListNumber"/>
      </w:pPr>
      <w:r>
        <w:rPr>
          <w:rFonts w:ascii="Malgun Gothic" w:hAnsi="Malgun Gothic" w:eastAsia="Malgun Gothic"/>
          <w:color w:val="202124"/>
          <w:sz w:val="19"/>
        </w:rPr>
        <w:t>03_KAKAO_CANONICAL_RULES_AND_CONFLICTS.md</w:t>
      </w:r>
    </w:p>
    <w:p>
      <w:pPr>
        <w:pStyle w:val="ListNumber"/>
      </w:pPr>
      <w:r>
        <w:rPr>
          <w:rFonts w:ascii="Malgun Gothic" w:hAnsi="Malgun Gothic" w:eastAsia="Malgun Gothic"/>
          <w:color w:val="202124"/>
          <w:sz w:val="19"/>
        </w:rPr>
        <w:t>개발 가이드 v1.11.1 전체 학습본</w:t>
      </w:r>
    </w:p>
    <w:p>
      <w:pPr>
        <w:pStyle w:val="ListNumber"/>
      </w:pPr>
      <w:r>
        <w:rPr>
          <w:rFonts w:ascii="Malgun Gothic" w:hAnsi="Malgun Gothic" w:eastAsia="Malgun Gothic"/>
          <w:color w:val="202124"/>
          <w:sz w:val="19"/>
        </w:rPr>
        <w:t>beta 가이드 48장 전체 학습본</w:t>
      </w:r>
    </w:p>
    <w:p>
      <w:pPr>
        <w:pStyle w:val="ListNumber"/>
      </w:pPr>
      <w:r>
        <w:rPr>
          <w:rFonts w:ascii="Malgun Gothic" w:hAnsi="Malgun Gothic" w:eastAsia="Malgun Gothic"/>
          <w:color w:val="202124"/>
          <w:sz w:val="19"/>
        </w:rPr>
        <w:t>공동 가계부 적용 명세</w:t>
      </w:r>
    </w:p>
    <w:p>
      <w:pPr>
        <w:spacing w:after="20"/>
      </w:pPr>
    </w:p>
    <w:p>
      <w:pPr>
        <w:spacing w:after="80" w:line="288" w:lineRule="auto"/>
      </w:pPr>
      <w:r>
        <w:rPr>
          <w:rFonts w:ascii="Malgun Gothic" w:hAnsi="Malgun Gothic" w:eastAsia="Malgun Gothic"/>
          <w:color w:val="202124"/>
          <w:sz w:val="18"/>
        </w:rPr>
        <w:t>[필수 행동]</w:t>
      </w:r>
    </w:p>
    <w:p>
      <w:pPr>
        <w:pStyle w:val="ListBullet"/>
      </w:pPr>
      <w:r>
        <w:rPr>
          <w:rFonts w:ascii="Malgun Gothic" w:hAnsi="Malgun Gothic" w:eastAsia="Malgun Gothic"/>
          <w:color w:val="202124"/>
          <w:sz w:val="19"/>
        </w:rPr>
        <w:t>답변 전에 관련 규칙을 위 우선순위로 대조한다.</w:t>
      </w:r>
    </w:p>
    <w:p>
      <w:pPr>
        <w:pStyle w:val="ListBullet"/>
      </w:pPr>
      <w:r>
        <w:rPr>
          <w:rFonts w:ascii="Malgun Gothic" w:hAnsi="Malgun Gothic" w:eastAsia="Malgun Gothic"/>
          <w:color w:val="202124"/>
          <w:sz w:val="19"/>
        </w:rPr>
        <w:t>출처를 `개발 가이드: 섹션명` 또는 `beta 가이드: 슬라이드 N` 형식으로 표시한다.</w:t>
      </w:r>
    </w:p>
    <w:p>
      <w:pPr>
        <w:pStyle w:val="ListBullet"/>
      </w:pPr>
      <w:r>
        <w:rPr>
          <w:rFonts w:ascii="Malgun Gothic" w:hAnsi="Malgun Gothic" w:eastAsia="Malgun Gothic"/>
          <w:color w:val="202124"/>
          <w:sz w:val="19"/>
        </w:rPr>
        <w:t>자료에 없는 기능은 가능하다고 단정하지 말고 `확인 필요`로 표시한다.</w:t>
      </w:r>
    </w:p>
    <w:p>
      <w:pPr>
        <w:pStyle w:val="ListBullet"/>
      </w:pPr>
      <w:r>
        <w:rPr>
          <w:rFonts w:ascii="Malgun Gothic" w:hAnsi="Malgun Gothic" w:eastAsia="Malgun Gothic"/>
          <w:color w:val="202124"/>
          <w:sz w:val="19"/>
        </w:rPr>
        <w:t>plusfriendUserKey는 제거된 값으로 취급한다.</w:t>
      </w:r>
    </w:p>
    <w:p>
      <w:pPr>
        <w:pStyle w:val="ListBullet"/>
      </w:pPr>
      <w:r>
        <w:rPr>
          <w:rFonts w:ascii="Malgun Gothic" w:hAnsi="Malgun Gothic" w:eastAsia="Malgun Gothic"/>
          <w:color w:val="202124"/>
          <w:sz w:val="19"/>
        </w:rPr>
        <w:t>멘션은 카카오 확인 전까지 SkillResponse 전체 최대 15명으로 보수적으로 설계한다.</w:t>
      </w:r>
    </w:p>
    <w:p>
      <w:pPr>
        <w:pStyle w:val="ListBullet"/>
      </w:pPr>
      <w:r>
        <w:rPr>
          <w:rFonts w:ascii="Malgun Gothic" w:hAnsi="Malgun Gothic" w:eastAsia="Malgun Gothic"/>
          <w:color w:val="202124"/>
          <w:sz w:val="19"/>
        </w:rPr>
        <w:t>Event API의 일반 선톡과 사용자가 설정하는 정기 알림을 구분한다.</w:t>
      </w:r>
    </w:p>
    <w:p>
      <w:pPr>
        <w:pStyle w:val="ListBullet"/>
      </w:pPr>
      <w:r>
        <w:rPr>
          <w:rFonts w:ascii="Malgun Gothic" w:hAnsi="Malgun Gothic" w:eastAsia="Malgun Gothic"/>
          <w:color w:val="202124"/>
          <w:sz w:val="19"/>
        </w:rPr>
        <w:t>챗봇이 단톡방 전체 대화를 읽거나 학습한다고 표현하지 않는다.</w:t>
      </w:r>
    </w:p>
    <w:p>
      <w:pPr>
        <w:pStyle w:val="ListBullet"/>
      </w:pPr>
      <w:r>
        <w:rPr>
          <w:rFonts w:ascii="Malgun Gothic" w:hAnsi="Malgun Gothic" w:eastAsia="Malgun Gothic"/>
          <w:color w:val="202124"/>
          <w:sz w:val="19"/>
        </w:rPr>
        <w:t>챗봇 응답은 짧게, 핵심 정보를 먼저 제공하고 상세 관리는 모바일 웹·앱으로 연결한다.</w:t>
      </w:r>
    </w:p>
    <w:p>
      <w:pPr>
        <w:pStyle w:val="ListBullet"/>
      </w:pPr>
      <w:r>
        <w:rPr>
          <w:rFonts w:ascii="Malgun Gothic" w:hAnsi="Malgun Gothic" w:eastAsia="Malgun Gothic"/>
          <w:color w:val="202124"/>
          <w:sz w:val="19"/>
        </w:rPr>
        <w:t>QuickReplies, CommerceCard, Carousel에 의존하지 않는다.</w:t>
      </w:r>
    </w:p>
    <w:p>
      <w:pPr>
        <w:pStyle w:val="ListBullet"/>
      </w:pPr>
      <w:r>
        <w:rPr>
          <w:rFonts w:ascii="Malgun Gothic" w:hAnsi="Malgun Gothic" w:eastAsia="Malgun Gothic"/>
          <w:color w:val="202124"/>
          <w:sz w:val="19"/>
        </w:rPr>
        <w:t>광고, 유해 메시지, 화면을 가리는 랜딩과 오해를 부르는 개인정보 표현을 금지한다.</w:t>
      </w:r>
    </w:p>
    <w:p>
      <w:pPr>
        <w:spacing w:after="20"/>
      </w:pPr>
    </w:p>
    <w:p>
      <w:pPr>
        <w:spacing w:after="80" w:line="288" w:lineRule="auto"/>
      </w:pPr>
      <w:r>
        <w:rPr>
          <w:rFonts w:ascii="Malgun Gothic" w:hAnsi="Malgun Gothic" w:eastAsia="Malgun Gothic"/>
          <w:color w:val="202124"/>
          <w:sz w:val="18"/>
        </w:rPr>
        <w:t>[가계부 구현 기준]</w:t>
      </w:r>
    </w:p>
    <w:p>
      <w:pPr>
        <w:pStyle w:val="ListBullet"/>
      </w:pPr>
      <w:r>
        <w:rPr>
          <w:rFonts w:ascii="Malgun Gothic" w:hAnsi="Malgun Gothic" w:eastAsia="Malgun Gothic"/>
          <w:color w:val="202124"/>
          <w:sz w:val="19"/>
        </w:rPr>
        <w:t>카카오톡은 기록과 공동 알림의 입구다.</w:t>
      </w:r>
    </w:p>
    <w:p>
      <w:pPr>
        <w:pStyle w:val="ListBullet"/>
      </w:pPr>
      <w:r>
        <w:rPr>
          <w:rFonts w:ascii="Malgun Gothic" w:hAnsi="Malgun Gothic" w:eastAsia="Malgun Gothic"/>
          <w:color w:val="202124"/>
          <w:sz w:val="19"/>
        </w:rPr>
        <w:t>거래 편집, 예산, 고정지출, 멤버, 분석, 엑셀 가져오기·내보내기는 모바일에서 모두 제어 가능해야 한다.</w:t>
      </w:r>
    </w:p>
    <w:p>
      <w:pPr>
        <w:pStyle w:val="ListBullet"/>
      </w:pPr>
      <w:r>
        <w:rPr>
          <w:rFonts w:ascii="Malgun Gothic" w:hAnsi="Malgun Gothic" w:eastAsia="Malgun Gothic"/>
          <w:color w:val="202124"/>
          <w:sz w:val="19"/>
        </w:rPr>
        <w:t>서버는 개인 PC가 꺼져도 Cloudflare에서 동작해야 한다.</w:t>
      </w:r>
    </w:p>
    <w:p>
      <w:pPr>
        <w:pStyle w:val="ListBullet"/>
      </w:pPr>
      <w:r>
        <w:rPr>
          <w:rFonts w:ascii="Malgun Gothic" w:hAnsi="Malgun Gothic" w:eastAsia="Malgun Gothic"/>
          <w:color w:val="202124"/>
          <w:sz w:val="19"/>
        </w:rPr>
        <w:t>모든 저장 명령은 중복 요청과 재시도에 안전해야 한다.</w:t>
      </w:r>
    </w:p>
    <w:p>
      <w:pPr>
        <w:pStyle w:val="ListBullet"/>
      </w:pPr>
      <w:r>
        <w:rPr>
          <w:rFonts w:ascii="Malgun Gothic" w:hAnsi="Malgun Gothic" w:eastAsia="Malgun Gothic"/>
          <w:color w:val="202124"/>
          <w:sz w:val="19"/>
        </w:rPr>
        <w:t>삭제·대량 가져오기·권한 변경은 확인과 감사 이력을 남긴다.</w:t>
      </w:r>
    </w:p>
    <w:p>
      <w:pPr>
        <w:spacing w:after="20"/>
      </w:pPr>
    </w:p>
    <w:p>
      <w:pPr>
        <w:spacing w:after="80" w:line="288" w:lineRule="auto"/>
      </w:pPr>
      <w:r>
        <w:rPr>
          <w:rFonts w:ascii="Malgun Gothic" w:hAnsi="Malgun Gothic" w:eastAsia="Malgun Gothic"/>
          <w:color w:val="202124"/>
          <w:sz w:val="18"/>
        </w:rPr>
        <w:t>[답변 형식]</w:t>
      </w:r>
    </w:p>
    <w:p>
      <w:pPr>
        <w:pStyle w:val="ListNumber"/>
      </w:pPr>
      <w:r>
        <w:rPr>
          <w:rFonts w:ascii="Malgun Gothic" w:hAnsi="Malgun Gothic" w:eastAsia="Malgun Gothic"/>
          <w:color w:val="202124"/>
          <w:sz w:val="19"/>
        </w:rPr>
        <w:t>결론</w:t>
      </w:r>
    </w:p>
    <w:p>
      <w:pPr>
        <w:pStyle w:val="ListNumber"/>
      </w:pPr>
      <w:r>
        <w:rPr>
          <w:rFonts w:ascii="Malgun Gothic" w:hAnsi="Malgun Gothic" w:eastAsia="Malgun Gothic"/>
          <w:color w:val="202124"/>
          <w:sz w:val="19"/>
        </w:rPr>
        <w:t>적용 규칙과 출처</w:t>
      </w:r>
    </w:p>
    <w:p>
      <w:pPr>
        <w:pStyle w:val="ListNumber"/>
      </w:pPr>
      <w:r>
        <w:rPr>
          <w:rFonts w:ascii="Malgun Gothic" w:hAnsi="Malgun Gothic" w:eastAsia="Malgun Gothic"/>
          <w:color w:val="202124"/>
          <w:sz w:val="19"/>
        </w:rPr>
        <w:t>구현 또는 화면 변경안</w:t>
      </w:r>
    </w:p>
    <w:p>
      <w:pPr>
        <w:pStyle w:val="ListNumber"/>
      </w:pPr>
      <w:r>
        <w:rPr>
          <w:rFonts w:ascii="Malgun Gothic" w:hAnsi="Malgun Gothic" w:eastAsia="Malgun Gothic"/>
          <w:color w:val="202124"/>
          <w:sz w:val="19"/>
        </w:rPr>
        <w:t>예외·심사 위험</w:t>
      </w:r>
    </w:p>
    <w:p>
      <w:pPr>
        <w:pStyle w:val="ListNumber"/>
      </w:pPr>
      <w:r>
        <w:rPr>
          <w:rFonts w:ascii="Malgun Gothic" w:hAnsi="Malgun Gothic" w:eastAsia="Malgun Gothic"/>
          <w:color w:val="202124"/>
          <w:sz w:val="19"/>
        </w:rPr>
        <w:t>테스트 항목</w:t>
      </w:r>
    </w:p>
    <w:p>
      <w:r>
        <w:br w:type="page"/>
      </w:r>
    </w:p>
    <w:p>
      <w:pPr>
        <w:pStyle w:val="Heading1"/>
        <w:keepNext/>
      </w:pPr>
      <w:r>
        <w:t>검증 메타데이터</w:t>
      </w:r>
    </w:p>
    <w:p>
      <w:pPr>
        <w:spacing w:after="80" w:line="288" w:lineRule="auto"/>
      </w:pPr>
      <w:r>
        <w:rPr>
          <w:rFonts w:ascii="Consolas" w:hAnsi="Consolas" w:eastAsia="Consolas"/>
          <w:color w:val="202124"/>
          <w:sz w:val="17"/>
        </w:rPr>
        <w:t>{</w:t>
      </w:r>
    </w:p>
    <w:p>
      <w:pPr>
        <w:spacing w:after="80" w:line="288" w:lineRule="auto"/>
      </w:pPr>
      <w:r>
        <w:rPr>
          <w:rFonts w:ascii="Malgun Gothic" w:hAnsi="Malgun Gothic" w:eastAsia="Malgun Gothic"/>
          <w:color w:val="202124"/>
          <w:sz w:val="18"/>
        </w:rPr>
        <w:t xml:space="preserve">  "generated_on": "2026-07-03",</w:t>
      </w:r>
    </w:p>
    <w:p>
      <w:pPr>
        <w:spacing w:after="80" w:line="288" w:lineRule="auto"/>
      </w:pPr>
      <w:r>
        <w:rPr>
          <w:rFonts w:ascii="Malgun Gothic" w:hAnsi="Malgun Gothic" w:eastAsia="Malgun Gothic"/>
          <w:color w:val="202124"/>
          <w:sz w:val="18"/>
        </w:rPr>
        <w:t xml:space="preserve">  "sources":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"id": "kakao_group_chatbot_beta_slides",</w:t>
      </w:r>
    </w:p>
    <w:p>
      <w:pPr>
        <w:spacing w:after="80" w:line="288" w:lineRule="auto"/>
      </w:pPr>
      <w:r>
        <w:rPr>
          <w:rFonts w:ascii="Malgun Gothic" w:hAnsi="Malgun Gothic" w:eastAsia="Malgun Gothic"/>
          <w:color w:val="202124"/>
          <w:sz w:val="18"/>
        </w:rPr>
        <w:t xml:space="preserve">      "expected_units": 48,</w:t>
      </w:r>
    </w:p>
    <w:p>
      <w:pPr>
        <w:spacing w:after="80" w:line="288" w:lineRule="auto"/>
      </w:pPr>
      <w:r>
        <w:rPr>
          <w:rFonts w:ascii="Malgun Gothic" w:hAnsi="Malgun Gothic" w:eastAsia="Malgun Gothic"/>
          <w:color w:val="202124"/>
          <w:sz w:val="18"/>
        </w:rPr>
        <w:t xml:space="preserve">      "extracted_units": 48,</w:t>
      </w:r>
    </w:p>
    <w:p>
      <w:pPr>
        <w:spacing w:after="80" w:line="288" w:lineRule="auto"/>
      </w:pPr>
      <w:r>
        <w:rPr>
          <w:rFonts w:ascii="Malgun Gothic" w:hAnsi="Malgun Gothic" w:eastAsia="Malgun Gothic"/>
          <w:color w:val="202124"/>
          <w:sz w:val="18"/>
        </w:rPr>
        <w:t xml:space="preserve">      "coverage": "48/48",</w:t>
      </w:r>
    </w:p>
    <w:p>
      <w:pPr>
        <w:spacing w:after="80" w:line="288" w:lineRule="auto"/>
      </w:pPr>
      <w:r>
        <w:rPr>
          <w:rFonts w:ascii="Malgun Gothic" w:hAnsi="Malgun Gothic" w:eastAsia="Malgun Gothic"/>
          <w:color w:val="202124"/>
          <w:sz w:val="18"/>
        </w:rPr>
        <w:t xml:space="preserve">      "first_marker": "슬라이드 1/48",</w:t>
      </w:r>
    </w:p>
    <w:p>
      <w:pPr>
        <w:spacing w:after="80" w:line="288" w:lineRule="auto"/>
      </w:pPr>
      <w:r>
        <w:rPr>
          <w:rFonts w:ascii="Malgun Gothic" w:hAnsi="Malgun Gothic" w:eastAsia="Malgun Gothic"/>
          <w:color w:val="202124"/>
          <w:sz w:val="18"/>
        </w:rPr>
        <w:t xml:space="preserve">      "last_marker": "슬라이드 48/48 E.O.D",</w:t>
      </w:r>
    </w:p>
    <w:p>
      <w:pPr>
        <w:spacing w:after="80" w:line="288" w:lineRule="auto"/>
      </w:pPr>
      <w:r>
        <w:rPr>
          <w:rFonts w:ascii="Malgun Gothic" w:hAnsi="Malgun Gothic" w:eastAsia="Malgun Gothic"/>
          <w:color w:val="202124"/>
          <w:sz w:val="18"/>
        </w:rPr>
        <w:t xml:space="preserve">      "raw_sha256": "925f1be639defbf10870837e07c27c349787c4685ecebe3daedc8884e3dc5e4f",</w:t>
      </w:r>
    </w:p>
    <w:p>
      <w:pPr>
        <w:spacing w:after="80" w:line="288" w:lineRule="auto"/>
      </w:pPr>
      <w:r>
        <w:rPr>
          <w:rFonts w:ascii="Malgun Gothic" w:hAnsi="Malgun Gothic" w:eastAsia="Malgun Gothic"/>
          <w:color w:val="202124"/>
          <w:sz w:val="18"/>
        </w:rPr>
        <w:t xml:space="preserve">      "clean_sha256": "35aad0de957aa8374219bc323b6d7125d9f05e886cf732e86492f5018521c584",</w:t>
      </w:r>
    </w:p>
    <w:p>
      <w:pPr>
        <w:spacing w:after="80" w:line="288" w:lineRule="auto"/>
      </w:pPr>
      <w:r>
        <w:rPr>
          <w:rFonts w:ascii="Malgun Gothic" w:hAnsi="Malgun Gothic" w:eastAsia="Malgun Gothic"/>
          <w:color w:val="202124"/>
          <w:sz w:val="18"/>
        </w:rPr>
        <w:t xml:space="preserve">      "verification": "Google Slides accessibility text read sequentially from slide 1 to 48"</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"id": "group_chatbot_skill_server_dev_guide",</w:t>
      </w:r>
    </w:p>
    <w:p>
      <w:pPr>
        <w:spacing w:after="80" w:line="288" w:lineRule="auto"/>
      </w:pPr>
      <w:r>
        <w:rPr>
          <w:rFonts w:ascii="Malgun Gothic" w:hAnsi="Malgun Gothic" w:eastAsia="Malgun Gothic"/>
          <w:color w:val="202124"/>
          <w:sz w:val="18"/>
        </w:rPr>
        <w:t xml:space="preserve">      "expected_pages_user_confirmed": 39,</w:t>
      </w:r>
    </w:p>
    <w:p>
      <w:pPr>
        <w:spacing w:after="80" w:line="288" w:lineRule="auto"/>
      </w:pPr>
      <w:r>
        <w:rPr>
          <w:rFonts w:ascii="Malgun Gothic" w:hAnsi="Malgun Gothic" w:eastAsia="Malgun Gothic"/>
          <w:color w:val="202124"/>
          <w:sz w:val="18"/>
        </w:rPr>
        <w:t xml:space="preserve">      "version": "1.11.1",</w:t>
      </w:r>
    </w:p>
    <w:p>
      <w:pPr>
        <w:spacing w:after="80" w:line="288" w:lineRule="auto"/>
      </w:pPr>
      <w:r>
        <w:rPr>
          <w:rFonts w:ascii="Malgun Gothic" w:hAnsi="Malgun Gothic" w:eastAsia="Malgun Gothic"/>
          <w:color w:val="202124"/>
          <w:sz w:val="18"/>
        </w:rPr>
        <w:t xml:space="preserve">      "last_modified": "2026-04-20",</w:t>
      </w:r>
    </w:p>
    <w:p>
      <w:pPr>
        <w:spacing w:after="80" w:line="288" w:lineRule="auto"/>
      </w:pPr>
      <w:r>
        <w:rPr>
          <w:rFonts w:ascii="Malgun Gothic" w:hAnsi="Malgun Gothic" w:eastAsia="Malgun Gothic"/>
          <w:color w:val="202124"/>
          <w:sz w:val="18"/>
        </w:rPr>
        <w:t xml:space="preserve">      "characters": 23680,</w:t>
      </w:r>
    </w:p>
    <w:p>
      <w:pPr>
        <w:spacing w:after="80" w:line="288" w:lineRule="auto"/>
      </w:pPr>
      <w:r>
        <w:rPr>
          <w:rFonts w:ascii="Malgun Gothic" w:hAnsi="Malgun Gothic" w:eastAsia="Malgun Gothic"/>
          <w:color w:val="202124"/>
          <w:sz w:val="18"/>
        </w:rPr>
        <w:t xml:space="preserve">      "lines": 1024,</w:t>
      </w:r>
    </w:p>
    <w:p>
      <w:pPr>
        <w:spacing w:after="80" w:line="288" w:lineRule="auto"/>
      </w:pPr>
      <w:r>
        <w:rPr>
          <w:rFonts w:ascii="Malgun Gothic" w:hAnsi="Malgun Gothic" w:eastAsia="Malgun Gothic"/>
          <w:color w:val="202124"/>
          <w:sz w:val="18"/>
        </w:rPr>
        <w:t xml:space="preserve">      "full_extraction_runs": 2,</w:t>
      </w:r>
    </w:p>
    <w:p>
      <w:pPr>
        <w:spacing w:after="80" w:line="288" w:lineRule="auto"/>
      </w:pPr>
      <w:r>
        <w:rPr>
          <w:rFonts w:ascii="Malgun Gothic" w:hAnsi="Malgun Gothic" w:eastAsia="Malgun Gothic"/>
          <w:color w:val="202124"/>
          <w:sz w:val="18"/>
        </w:rPr>
        <w:t xml:space="preserve">      "extractions_identical": true,</w:t>
      </w:r>
    </w:p>
    <w:p>
      <w:pPr>
        <w:spacing w:after="80" w:line="288" w:lineRule="auto"/>
      </w:pPr>
      <w:r>
        <w:rPr>
          <w:rFonts w:ascii="Malgun Gothic" w:hAnsi="Malgun Gothic" w:eastAsia="Malgun Gothic"/>
          <w:color w:val="202124"/>
          <w:sz w:val="18"/>
        </w:rPr>
        <w:t xml:space="preserve">      "first_marker": "그룹 챗봇 스킬 서버 개발 Quick Start 가이드",</w:t>
      </w:r>
    </w:p>
    <w:p>
      <w:pPr>
        <w:spacing w:after="80" w:line="288" w:lineRule="auto"/>
      </w:pPr>
      <w:r>
        <w:rPr>
          <w:rFonts w:ascii="Malgun Gothic" w:hAnsi="Malgun Gothic" w:eastAsia="Malgun Gothic"/>
          <w:color w:val="202124"/>
          <w:sz w:val="18"/>
        </w:rPr>
        <w:t xml:space="preserve">      "last_marker": "1.0.0 최초 공개",</w:t>
      </w:r>
    </w:p>
    <w:p>
      <w:pPr>
        <w:spacing w:after="80" w:line="288" w:lineRule="auto"/>
      </w:pPr>
      <w:r>
        <w:rPr>
          <w:rFonts w:ascii="Malgun Gothic" w:hAnsi="Malgun Gothic" w:eastAsia="Malgun Gothic"/>
          <w:color w:val="202124"/>
          <w:sz w:val="18"/>
        </w:rPr>
        <w:t xml:space="preserve">      "raw_sha256": "47d78164114d41c5c9efe385fd7f80a8bca8475d601c0baae5cc6af66d32743f",</w:t>
      </w:r>
    </w:p>
    <w:p>
      <w:pPr>
        <w:spacing w:after="80" w:line="288" w:lineRule="auto"/>
      </w:pPr>
      <w:r>
        <w:rPr>
          <w:rFonts w:ascii="Malgun Gothic" w:hAnsi="Malgun Gothic" w:eastAsia="Malgun Gothic"/>
          <w:color w:val="202124"/>
          <w:sz w:val="18"/>
        </w:rPr>
        <w:t xml:space="preserve">      "clean_sha256": "aac2eb9178b29a7b62079f5791cb2a142bbceda3806401ca81a9437b3dfaea36",</w:t>
      </w:r>
    </w:p>
    <w:p>
      <w:pPr>
        <w:spacing w:after="80" w:line="288" w:lineRule="auto"/>
      </w:pPr>
      <w:r>
        <w:rPr>
          <w:rFonts w:ascii="Malgun Gothic" w:hAnsi="Malgun Gothic" w:eastAsia="Malgun Gothic"/>
          <w:color w:val="202124"/>
          <w:sz w:val="18"/>
        </w:rPr>
        <w:t xml:space="preserve">      "page_breaks_preserved": false,</w:t>
      </w:r>
    </w:p>
    <w:p>
      <w:pPr>
        <w:spacing w:after="80" w:line="288" w:lineRule="auto"/>
      </w:pPr>
      <w:r>
        <w:rPr>
          <w:rFonts w:ascii="Malgun Gothic" w:hAnsi="Malgun Gothic" w:eastAsia="Malgun Gothic"/>
          <w:color w:val="202124"/>
          <w:sz w:val="18"/>
        </w:rPr>
        <w:t xml:space="preserve">      "verification": "Full-document selection extracted twice; length and content matched exactly"</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Malgun Gothic" w:hAnsi="Malgun Gothic" w:eastAsia="Malgun Gothic"/>
          <w:color w:val="202124"/>
          <w:sz w:val="18"/>
        </w:rPr>
        <w:t xml:space="preserve">  "known_conflicts_resolved": [</w:t>
      </w:r>
    </w:p>
    <w:p>
      <w:pPr>
        <w:spacing w:after="80" w:line="288" w:lineRule="auto"/>
      </w:pPr>
      <w:r>
        <w:rPr>
          <w:rFonts w:ascii="Malgun Gothic" w:hAnsi="Malgun Gothic" w:eastAsia="Malgun Gothic"/>
          <w:color w:val="202124"/>
          <w:sz w:val="18"/>
        </w:rPr>
        <w:t xml:space="preserve">    "plusfriendUserKey removed by v1.11.1",</w:t>
      </w:r>
    </w:p>
    <w:p>
      <w:pPr>
        <w:spacing w:after="80" w:line="288" w:lineRule="auto"/>
      </w:pPr>
      <w:r>
        <w:rPr>
          <w:rFonts w:ascii="Malgun Gothic" w:hAnsi="Malgun Gothic" w:eastAsia="Malgun Gothic"/>
          <w:color w:val="202124"/>
          <w:sz w:val="18"/>
        </w:rPr>
        <w:t xml:space="preserve">    "mention cap treated conservatively as 15 per SkillResponse",</w:t>
      </w:r>
    </w:p>
    <w:p>
      <w:pPr>
        <w:spacing w:after="80" w:line="288" w:lineRule="auto"/>
      </w:pPr>
      <w:r>
        <w:rPr>
          <w:rFonts w:ascii="Malgun Gothic" w:hAnsi="Malgun Gothic" w:eastAsia="Malgun Gothic"/>
          <w:color w:val="202124"/>
          <w:sz w:val="18"/>
        </w:rPr>
        <w:t xml:space="preserve">    "share separated from parameter plugins",</w:t>
      </w:r>
    </w:p>
    <w:p>
      <w:pPr>
        <w:spacing w:after="80" w:line="288" w:lineRule="auto"/>
      </w:pPr>
      <w:r>
        <w:rPr>
          <w:rFonts w:ascii="Malgun Gothic" w:hAnsi="Malgun Gothic" w:eastAsia="Malgun Gothic"/>
          <w:color w:val="202124"/>
          <w:sz w:val="18"/>
        </w:rPr>
        <w:t xml:space="preserve">    "task status lookup uses taskId",</w:t>
      </w:r>
    </w:p>
    <w:p>
      <w:pPr>
        <w:spacing w:after="80" w:line="288" w:lineRule="auto"/>
      </w:pPr>
      <w:r>
        <w:rPr>
          <w:rFonts w:ascii="Malgun Gothic" w:hAnsi="Malgun Gothic" w:eastAsia="Malgun Gothic"/>
          <w:color w:val="202124"/>
          <w:sz w:val="18"/>
        </w:rPr>
        <w:t xml:space="preserve">    "general proactive Event API separated from user-configured notifications"</w:t>
      </w:r>
    </w:p>
    <w:p>
      <w:pPr>
        <w:spacing w:after="80" w:line="288" w:lineRule="auto"/>
      </w:pPr>
      <w:r>
        <w:rPr>
          <w:rFonts w:ascii="Malgun Gothic" w:hAnsi="Malgun Gothic" w:eastAsia="Malgun Gothic"/>
          <w:color w:val="202124"/>
          <w:sz w:val="18"/>
        </w:rPr>
        <w:t xml:space="preserve">  ]</w:t>
      </w:r>
    </w:p>
    <w:p>
      <w:pPr>
        <w:spacing w:after="80" w:line="288" w:lineRule="auto"/>
      </w:pPr>
      <w:r>
        <w:rPr>
          <w:rFonts w:ascii="Consolas" w:hAnsi="Consolas" w:eastAsia="Consolas"/>
          <w:color w:val="202124"/>
          <w:sz w:val="17"/>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F636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algun Gothic" w:hAnsi="Malgun Gothic" w:eastAsia="Malgun Gothic"/>
        <w:b/>
        <w:color w:val="5F6368"/>
        <w:sz w:val="17"/>
      </w:rPr>
      <w:t>KAKAO GROUP CHATBOT  |  MASTER KNOWLEDGE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165B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165B5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카카오 그룹 챗봇 Master Knowledge Pack</dc:title>
  <dc:subject>beta 가이드 48장과 개발 가이드 39쪽 전수 학습본</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